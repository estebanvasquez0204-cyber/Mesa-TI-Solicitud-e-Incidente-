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02AB" w:rsidP="002F3A71" w:rsidRDefault="00000000" w14:paraId="4402E800" w14:textId="0547F9CA">
      <w:pPr>
        <w:jc w:val="center"/>
      </w:pPr>
      <w:r w:rsidR="54FD891B">
        <w:rPr/>
        <w:t>Módulo Mesa de Ayuda TI – Solicitudes e Incidentes</w:t>
      </w:r>
      <w:r>
        <w:br/>
      </w:r>
      <w:r w:rsidR="54FD891B">
        <w:rPr/>
        <w:t>NexaServicios S.A.S.</w:t>
      </w:r>
    </w:p>
    <w:p w:rsidRPr="00055C45" w:rsidR="003B4D04" w:rsidP="00055C45" w:rsidRDefault="00000000" w14:paraId="47FA9BB7" w14:textId="5B0BF837">
      <w:pPr>
        <w:pStyle w:val="Prrafodelista"/>
        <w:numPr>
          <w:ilvl w:val="0"/>
          <w:numId w:val="10"/>
        </w:numPr>
        <w:rPr>
          <w:b/>
          <w:sz w:val="28"/>
        </w:rPr>
      </w:pPr>
      <w:r w:rsidRPr="003B4D04">
        <w:rPr>
          <w:b/>
          <w:sz w:val="28"/>
        </w:rPr>
        <w:t xml:space="preserve">Historias de Usuario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7EA13864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7D080AF8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3899C82D" w14:textId="77777777">
            <w:r>
              <w:rPr>
                <w:b/>
              </w:rPr>
              <w:t>Descripción</w:t>
            </w:r>
          </w:p>
        </w:tc>
      </w:tr>
      <w:tr w:rsidR="000802AB" w14:paraId="1A0E273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9FD5090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56085E15" w14:textId="77777777">
            <w:r>
              <w:t>HU-01</w:t>
            </w:r>
          </w:p>
        </w:tc>
      </w:tr>
      <w:tr w:rsidR="000802AB" w14:paraId="337CEB9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C025B4B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71751393" w14:textId="77777777">
            <w:r>
              <w:t>Reportar un caso de soporte</w:t>
            </w:r>
          </w:p>
        </w:tc>
      </w:tr>
      <w:tr w:rsidR="000802AB" w14:paraId="4A21DE6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A67873A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50BBA7D1" w14:textId="77777777">
            <w:r>
              <w:t>Empleado que no pertenece al área de sistemas</w:t>
            </w:r>
          </w:p>
        </w:tc>
      </w:tr>
      <w:tr w:rsidR="000802AB" w14:paraId="3C93821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05E21B0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063F119E" w14:textId="77777777">
            <w:r>
              <w:t>Una pantalla con preguntas claras que me ayude a explicar qué problema tengo, dónde ocurre, qué equipo o programa está afectado y qué tan importante es</w:t>
            </w:r>
          </w:p>
        </w:tc>
      </w:tr>
      <w:tr w:rsidR="000802AB" w14:paraId="35B8D12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1F3505B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6E5E60EA" w14:textId="77777777">
            <w:r>
              <w:t>Enviar mi caso correctamente sin olvidar información importante</w:t>
            </w:r>
          </w:p>
        </w:tc>
      </w:tr>
    </w:tbl>
    <w:p w:rsidR="000802AB" w:rsidP="002F3A71" w:rsidRDefault="000802AB" w14:paraId="0E3C44A6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16BA121B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39223D5E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7199074D" w14:textId="77777777">
            <w:r>
              <w:rPr>
                <w:b/>
              </w:rPr>
              <w:t>Descripción</w:t>
            </w:r>
          </w:p>
        </w:tc>
      </w:tr>
      <w:tr w:rsidR="000802AB" w14:paraId="0DC5C91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B555678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13E3306F" w14:textId="77777777">
            <w:r>
              <w:t>HU-02</w:t>
            </w:r>
          </w:p>
        </w:tc>
      </w:tr>
      <w:tr w:rsidR="000802AB" w14:paraId="52A7099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7C09573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32326705" w14:textId="77777777">
            <w:r>
              <w:t>Recibir confirmación del caso enviado</w:t>
            </w:r>
          </w:p>
        </w:tc>
      </w:tr>
      <w:tr w:rsidR="000802AB" w14:paraId="7F38405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D282A2A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38E68991" w14:textId="77777777">
            <w:r>
              <w:t>Usuario solicitante</w:t>
            </w:r>
          </w:p>
        </w:tc>
      </w:tr>
      <w:tr w:rsidR="000802AB" w14:paraId="7BDE96C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C091A14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743A4E66" w14:textId="77777777">
            <w:r>
              <w:t>Recibir una confirmación en pantalla y por correo con un número único de seguimiento después de enviar mi caso</w:t>
            </w:r>
          </w:p>
        </w:tc>
      </w:tr>
      <w:tr w:rsidR="000802AB" w14:paraId="713834A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54BA76A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626253DD" w14:textId="77777777">
            <w:r>
              <w:t>Saber que mi caso fue recibido y que puedo consultarlo después</w:t>
            </w:r>
          </w:p>
        </w:tc>
      </w:tr>
    </w:tbl>
    <w:p w:rsidR="000802AB" w:rsidP="002F3A71" w:rsidRDefault="000802AB" w14:paraId="1447DB2F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7443749D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23B053B2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3E87A14A" w14:textId="77777777">
            <w:r>
              <w:rPr>
                <w:b/>
              </w:rPr>
              <w:t>Descripción</w:t>
            </w:r>
          </w:p>
        </w:tc>
      </w:tr>
      <w:tr w:rsidR="000802AB" w14:paraId="14247A9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ADD97FB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21C5639" w14:textId="77777777">
            <w:r>
              <w:t>HU-03</w:t>
            </w:r>
          </w:p>
        </w:tc>
      </w:tr>
      <w:tr w:rsidR="000802AB" w14:paraId="08D5449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6808B77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1C732814" w14:textId="77777777">
            <w:r>
              <w:t>Recibir avisos sobre el avance del caso</w:t>
            </w:r>
          </w:p>
        </w:tc>
      </w:tr>
      <w:tr w:rsidR="000802AB" w14:paraId="1AE2DBE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8B3EBC0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296821BB" w14:textId="77777777">
            <w:r>
              <w:t>Usuario solicitante</w:t>
            </w:r>
          </w:p>
        </w:tc>
      </w:tr>
      <w:tr w:rsidR="000802AB" w14:paraId="30B4790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C19EB28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3B4D04" w14:paraId="595F1BA5" w14:textId="74795C19">
            <w:r w:rsidRPr="003B4D04">
              <w:t>Recibir avisos por correo, notificación push y dentro del sistema cuando mi caso pase a recibido, en revisión, en atención, resuelto, cerrado o reabierto.</w:t>
            </w:r>
          </w:p>
        </w:tc>
      </w:tr>
      <w:tr w:rsidR="000802AB" w14:paraId="554075B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6941DEC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4B4C9D6F" w14:textId="77777777">
            <w:r>
              <w:t>Mantenerme informado sin tener que preguntar por WhatsApp, correo o de palabra</w:t>
            </w:r>
          </w:p>
        </w:tc>
      </w:tr>
    </w:tbl>
    <w:p w:rsidR="000802AB" w:rsidP="002F3A71" w:rsidRDefault="000802AB" w14:paraId="24F14893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4679DFA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5779E75F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7AAE1BA6" w14:textId="77777777">
            <w:r>
              <w:rPr>
                <w:b/>
              </w:rPr>
              <w:t>Descripción</w:t>
            </w:r>
          </w:p>
        </w:tc>
      </w:tr>
      <w:tr w:rsidR="000802AB" w14:paraId="17FC539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6243E3D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7746967" w14:textId="77777777">
            <w:r>
              <w:t>HU-04</w:t>
            </w:r>
          </w:p>
        </w:tc>
      </w:tr>
      <w:tr w:rsidR="000802AB" w14:paraId="66856AB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61F59B0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3BC0979E" w14:textId="77777777">
            <w:r>
              <w:t>Identificar si el caso es un problema o una solicitud</w:t>
            </w:r>
          </w:p>
        </w:tc>
      </w:tr>
      <w:tr w:rsidR="000802AB" w14:paraId="547E35B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75B6138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77AD7569" w14:textId="77777777">
            <w:r>
              <w:t>Usuario solicitante</w:t>
            </w:r>
          </w:p>
        </w:tc>
      </w:tr>
      <w:tr w:rsidR="000802AB" w14:paraId="76CB6B8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8DF1E46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72991BC6" w14:textId="77777777">
            <w:r>
              <w:t>Que el sistema me haga preguntas sencillas y me muestre ejemplos para saber si estoy reportando un problema o haciendo una solicitud</w:t>
            </w:r>
          </w:p>
        </w:tc>
      </w:tr>
      <w:tr w:rsidR="000802AB" w14:paraId="75A752E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4E9B3FF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44AB2B42" w14:textId="77777777">
            <w:r>
              <w:t>Enviar mi caso al proceso correcto desde el inicio</w:t>
            </w:r>
          </w:p>
        </w:tc>
      </w:tr>
    </w:tbl>
    <w:p w:rsidR="000802AB" w:rsidP="002F3A71" w:rsidRDefault="000802AB" w14:paraId="2F2520AC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108CF367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3E63208E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7BE4B8A8" w14:textId="77777777">
            <w:r>
              <w:rPr>
                <w:b/>
              </w:rPr>
              <w:t>Descripción</w:t>
            </w:r>
          </w:p>
        </w:tc>
      </w:tr>
      <w:tr w:rsidR="000802AB" w14:paraId="52CD0F6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A627F54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7FBB62DF" w14:textId="77777777">
            <w:r>
              <w:t>HU-05</w:t>
            </w:r>
          </w:p>
        </w:tc>
      </w:tr>
      <w:tr w:rsidR="000802AB" w14:paraId="2F67532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FD4CF24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421B610F" w14:textId="77777777">
            <w:r>
              <w:t>Consultar casos anteriores</w:t>
            </w:r>
          </w:p>
        </w:tc>
      </w:tr>
      <w:tr w:rsidR="000802AB" w14:paraId="0B14928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9ED6BFD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14548F92" w14:textId="77777777">
            <w:r>
              <w:t>Usuario solicitante</w:t>
            </w:r>
          </w:p>
        </w:tc>
      </w:tr>
      <w:tr w:rsidR="000802AB" w14:paraId="5E110EF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F46319E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32EA3571" w14:textId="77777777">
            <w:r>
              <w:t>Ver la lista de mis casos anteriores ordenados del más reciente al más antiguo y buscar por fecha, situación del caso o tipo de ayuda solicitada</w:t>
            </w:r>
          </w:p>
        </w:tc>
      </w:tr>
      <w:tr w:rsidR="000802AB" w14:paraId="336DDAD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F78B8B5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6552C574" w14:textId="77777777">
            <w:r>
              <w:t>Revisar qué pedí antes, qué respuesta recibí y cómo fue atendido mi caso</w:t>
            </w:r>
          </w:p>
        </w:tc>
      </w:tr>
    </w:tbl>
    <w:p w:rsidR="000802AB" w:rsidP="002F3A71" w:rsidRDefault="000802AB" w14:paraId="187152EF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398D47E1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4E8752B8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387D4A04" w14:textId="77777777">
            <w:r>
              <w:rPr>
                <w:b/>
              </w:rPr>
              <w:t>Descripción</w:t>
            </w:r>
          </w:p>
        </w:tc>
      </w:tr>
      <w:tr w:rsidR="000802AB" w14:paraId="630769E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C0B6710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5C7DD955" w14:textId="77777777">
            <w:r>
              <w:t>HU-06</w:t>
            </w:r>
          </w:p>
        </w:tc>
      </w:tr>
      <w:tr w:rsidR="000802AB" w14:paraId="2AFA915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E77469F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30DD0AF8" w14:textId="77777777">
            <w:r>
              <w:t>Revisar casos pendientes</w:t>
            </w:r>
          </w:p>
        </w:tc>
      </w:tr>
      <w:tr w:rsidR="000802AB" w14:paraId="6BB8098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9A6170F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3B4D04" w14:paraId="23CF8899" w14:textId="0889F9B6">
            <w:r w:rsidRPr="003B4D04">
              <w:rPr>
                <w:lang w:val="es-CO"/>
              </w:rPr>
              <w:t>Técnico de soporte TI</w:t>
            </w:r>
          </w:p>
        </w:tc>
      </w:tr>
      <w:tr w:rsidR="000802AB" w14:paraId="7700021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E519559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3B4D04" w14:paraId="6ADB37FE" w14:textId="75F88CB7">
            <w:r w:rsidRPr="003B4D04">
              <w:t>Ver en un solo lugar los casos que todavía están pendientes, ordenados por importancia, fecha y tipo de problema.</w:t>
            </w:r>
          </w:p>
        </w:tc>
      </w:tr>
      <w:tr w:rsidR="000802AB" w14:paraId="1FFF4F4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65DC94F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6700AD25" w14:textId="77777777">
            <w:r>
              <w:t>Saber cuáles debo atender primero y evitar retrasos</w:t>
            </w:r>
          </w:p>
        </w:tc>
      </w:tr>
    </w:tbl>
    <w:p w:rsidR="000802AB" w:rsidP="002F3A71" w:rsidRDefault="000802AB" w14:paraId="2091A479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7F64183D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0E5F8097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00D4D10A" w14:textId="77777777">
            <w:r>
              <w:rPr>
                <w:b/>
              </w:rPr>
              <w:t>Descripción</w:t>
            </w:r>
          </w:p>
        </w:tc>
      </w:tr>
      <w:tr w:rsidR="000802AB" w14:paraId="7ABC62C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E02D16D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D290BF5" w14:textId="77777777">
            <w:r>
              <w:t>HU-07</w:t>
            </w:r>
          </w:p>
        </w:tc>
      </w:tr>
      <w:tr w:rsidR="000802AB" w14:paraId="7D1F60D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82790DE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10ED5D42" w14:textId="77777777">
            <w:r>
              <w:t>Cambiar la situación actual del caso</w:t>
            </w:r>
          </w:p>
        </w:tc>
      </w:tr>
      <w:tr w:rsidR="000802AB" w14:paraId="4B412EC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7D2732B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1F98FD7C" w14:textId="77777777">
            <w:r>
              <w:t>Personal de soporte</w:t>
            </w:r>
          </w:p>
        </w:tc>
      </w:tr>
      <w:tr w:rsidR="000802AB" w14:paraId="5C8E4BB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EAB5824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2E610F22" w14:textId="77777777">
            <w:r>
              <w:t>Cambiar la situación actual de un caso cuando avance su atención</w:t>
            </w:r>
          </w:p>
        </w:tc>
      </w:tr>
      <w:tr w:rsidR="000802AB" w14:paraId="360BF89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9FB8671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21618A86" w14:textId="77777777">
            <w:r>
              <w:t>Mantener actualizado el proceso y que el usuario sepa cómo va su caso</w:t>
            </w:r>
          </w:p>
        </w:tc>
      </w:tr>
    </w:tbl>
    <w:p w:rsidR="000802AB" w:rsidP="002F3A71" w:rsidRDefault="000802AB" w14:paraId="044D993F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2386EF93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2FFCC32E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0ED88585" w14:textId="77777777">
            <w:r>
              <w:rPr>
                <w:b/>
              </w:rPr>
              <w:t>Descripción</w:t>
            </w:r>
          </w:p>
        </w:tc>
      </w:tr>
      <w:tr w:rsidR="000802AB" w14:paraId="08FE18D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AA18CFC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72AA43F6" w14:textId="77777777">
            <w:r>
              <w:t>HU-08</w:t>
            </w:r>
          </w:p>
        </w:tc>
      </w:tr>
      <w:tr w:rsidR="000802AB" w14:paraId="7286D15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70C06A4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436771D5" w14:textId="77777777">
            <w:r>
              <w:t>Asignar una persona encargada del caso</w:t>
            </w:r>
          </w:p>
        </w:tc>
      </w:tr>
      <w:tr w:rsidR="000802AB" w14:paraId="23A5140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9190191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0F5DFC4F" w14:textId="77777777">
            <w:r>
              <w:t>Personal de soporte</w:t>
            </w:r>
          </w:p>
        </w:tc>
      </w:tr>
      <w:tr w:rsidR="000802AB" w14:paraId="052BBC9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EFD31C6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226B3061" w14:textId="77777777">
            <w:r>
              <w:t>Asignar o cambiar la persona encargada de atender un caso</w:t>
            </w:r>
          </w:p>
        </w:tc>
      </w:tr>
      <w:tr w:rsidR="000802AB" w14:paraId="38FDFE3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9EF1EBB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657AF460" w14:textId="77777777">
            <w:r>
              <w:t>Asegurar que cada caso tenga alguien responsable de revisarlo</w:t>
            </w:r>
          </w:p>
        </w:tc>
      </w:tr>
    </w:tbl>
    <w:p w:rsidR="000802AB" w:rsidP="002F3A71" w:rsidRDefault="000802AB" w14:paraId="030F2B34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1AEDF391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77F9107A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28FA0712" w14:textId="77777777">
            <w:r>
              <w:rPr>
                <w:b/>
              </w:rPr>
              <w:t>Descripción</w:t>
            </w:r>
          </w:p>
        </w:tc>
      </w:tr>
      <w:tr w:rsidR="000802AB" w14:paraId="078CB79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5A5B3BB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30ECCD4C" w14:textId="77777777">
            <w:r>
              <w:t>HU-09</w:t>
            </w:r>
          </w:p>
        </w:tc>
      </w:tr>
      <w:tr w:rsidR="000802AB" w14:paraId="60B856E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C6B4983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7AEFE886" w14:textId="77777777">
            <w:r>
              <w:t>Agregar comentarios al caso</w:t>
            </w:r>
          </w:p>
        </w:tc>
      </w:tr>
      <w:tr w:rsidR="000802AB" w14:paraId="4F0AF5A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AEA2632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23C81CF0" w14:textId="77777777">
            <w:r>
              <w:t>Personal de soporte</w:t>
            </w:r>
          </w:p>
        </w:tc>
      </w:tr>
      <w:tr w:rsidR="000802AB" w14:paraId="149FF0F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28013E3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3687D916" w14:textId="77777777">
            <w:r>
              <w:t>Agregar comentarios que expliquen avances, aclaraciones o información faltante del caso</w:t>
            </w:r>
          </w:p>
        </w:tc>
      </w:tr>
      <w:tr w:rsidR="000802AB" w14:paraId="3F792EF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6EB201F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153C258C" w14:textId="77777777">
            <w:r>
              <w:t>Dejar claro qué se ha hecho y qué falta por revisar</w:t>
            </w:r>
          </w:p>
        </w:tc>
      </w:tr>
    </w:tbl>
    <w:p w:rsidR="000802AB" w:rsidP="002F3A71" w:rsidRDefault="000802AB" w14:paraId="270CBCE3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3CE25208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2EB7188C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413582A9" w14:textId="77777777">
            <w:r>
              <w:rPr>
                <w:b/>
              </w:rPr>
              <w:t>Descripción</w:t>
            </w:r>
          </w:p>
        </w:tc>
      </w:tr>
      <w:tr w:rsidR="000802AB" w14:paraId="2857766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171BF11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13BBD7EE" w14:textId="77777777">
            <w:r>
              <w:t>HU-10</w:t>
            </w:r>
          </w:p>
        </w:tc>
      </w:tr>
      <w:tr w:rsidR="000802AB" w14:paraId="740B716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E65A542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5C81A107" w14:textId="77777777">
            <w:r>
              <w:t>Ver tiempo aproximado de atención</w:t>
            </w:r>
          </w:p>
        </w:tc>
      </w:tr>
      <w:tr w:rsidR="000802AB" w14:paraId="6A92326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60A0016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78B24872" w14:textId="77777777">
            <w:r>
              <w:t>Usuario solicitante</w:t>
            </w:r>
          </w:p>
        </w:tc>
      </w:tr>
      <w:tr w:rsidR="000802AB" w14:paraId="5BF54B2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5A37B8C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55C45" w14:paraId="6BC76833" w14:textId="16ED91DE">
            <w:r w:rsidRPr="00055C45">
              <w:t>Ver un tiempo aproximado de atención calculado a partir de la información de la tabla de servicios definida por la empresa según la importancia y el tipo de caso</w:t>
            </w:r>
          </w:p>
        </w:tc>
      </w:tr>
      <w:tr w:rsidR="000802AB" w14:paraId="69C5827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C514D9E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061B8B8E" w14:textId="77777777">
            <w:r>
              <w:t>Organizar mejor mis actividades mientras espero respuesta</w:t>
            </w:r>
          </w:p>
        </w:tc>
      </w:tr>
    </w:tbl>
    <w:p w:rsidR="000802AB" w:rsidP="002F3A71" w:rsidRDefault="000802AB" w14:paraId="592A7B00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1F079F17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4DBD8731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7AF8349F" w14:textId="77777777">
            <w:r>
              <w:rPr>
                <w:b/>
              </w:rPr>
              <w:t>Descripción</w:t>
            </w:r>
          </w:p>
        </w:tc>
      </w:tr>
      <w:tr w:rsidR="000802AB" w14:paraId="54F031F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26EFB6B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76AFE4FA" w14:textId="77777777">
            <w:r>
              <w:t>HU-11</w:t>
            </w:r>
          </w:p>
        </w:tc>
      </w:tr>
      <w:tr w:rsidR="000802AB" w14:paraId="484DBB6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DBAF90D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28F13367" w14:textId="77777777">
            <w:r>
              <w:t>Revisar resumen general de atención</w:t>
            </w:r>
          </w:p>
        </w:tc>
      </w:tr>
      <w:tr w:rsidR="000802AB" w14:paraId="33ECC48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91C2999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7874CD16" w14:textId="77777777">
            <w:r>
              <w:t>Supervisor de soporte</w:t>
            </w:r>
          </w:p>
        </w:tc>
      </w:tr>
      <w:tr w:rsidR="000802AB" w14:paraId="72F0278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D3C0227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222B51DC" w14:textId="77777777">
            <w:r>
              <w:t>Ver un resumen claro de los casos pendientes, casos en atención, casos resueltos y casos atrasados</w:t>
            </w:r>
          </w:p>
        </w:tc>
      </w:tr>
      <w:tr w:rsidR="000802AB" w14:paraId="2636AE8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229789B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0C0490E1" w14:textId="77777777">
            <w:r>
              <w:t>Saber si la atención está avanzando bien o si se están acumulando retrasos</w:t>
            </w:r>
          </w:p>
        </w:tc>
      </w:tr>
    </w:tbl>
    <w:p w:rsidR="000802AB" w:rsidP="002F3A71" w:rsidRDefault="000802AB" w14:paraId="1AD34B81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46B8BBD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37045ADC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3D1E7497" w14:textId="77777777">
            <w:r>
              <w:rPr>
                <w:b/>
              </w:rPr>
              <w:t>Descripción</w:t>
            </w:r>
          </w:p>
        </w:tc>
      </w:tr>
      <w:tr w:rsidR="000802AB" w14:paraId="728D21C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CDCA50E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77B4EA4A" w14:textId="77777777">
            <w:r>
              <w:t>HU-12</w:t>
            </w:r>
          </w:p>
        </w:tc>
      </w:tr>
      <w:tr w:rsidR="000802AB" w14:paraId="70878A4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B55A3BD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0F77586A" w14:textId="77777777">
            <w:r>
              <w:t>Revisar resumen por periodo</w:t>
            </w:r>
          </w:p>
        </w:tc>
      </w:tr>
      <w:tr w:rsidR="000802AB" w14:paraId="24DB677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AD1F48F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039FCF2B" w14:textId="77777777">
            <w:r>
              <w:t>Supervisor de soporte</w:t>
            </w:r>
          </w:p>
        </w:tc>
      </w:tr>
      <w:tr w:rsidR="000802AB" w14:paraId="5800B5A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01CCE3F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3C20F917" w14:textId="77777777">
            <w:r>
              <w:t>Consultar el resumen de atención por día, semana, mes o un periodo elegido</w:t>
            </w:r>
          </w:p>
        </w:tc>
      </w:tr>
      <w:tr w:rsidR="000802AB" w14:paraId="3D6DD25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E45C0C1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450073F8" w14:textId="77777777">
            <w:r>
              <w:t>Comparar cómo se ha comportado la atención en diferentes momentos</w:t>
            </w:r>
          </w:p>
        </w:tc>
      </w:tr>
    </w:tbl>
    <w:p w:rsidR="000802AB" w:rsidP="002F3A71" w:rsidRDefault="000802AB" w14:paraId="392B97B2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41306E5A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586748B3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0D5CEE58" w14:textId="77777777">
            <w:r>
              <w:rPr>
                <w:b/>
              </w:rPr>
              <w:t>Descripción</w:t>
            </w:r>
          </w:p>
        </w:tc>
      </w:tr>
      <w:tr w:rsidR="000802AB" w14:paraId="0B21736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A063800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5B9F58E0" w14:textId="77777777">
            <w:r>
              <w:t>HU-13</w:t>
            </w:r>
          </w:p>
        </w:tc>
      </w:tr>
      <w:tr w:rsidR="000802AB" w14:paraId="460FCF7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D54EAB8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5DBD6670" w14:textId="77777777">
            <w:r>
              <w:t>Reabrir un caso</w:t>
            </w:r>
          </w:p>
        </w:tc>
      </w:tr>
      <w:tr w:rsidR="000802AB" w14:paraId="1BC789F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797274D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2CCBA6B7" w14:textId="77777777">
            <w:r>
              <w:t>Usuario solicitante</w:t>
            </w:r>
          </w:p>
        </w:tc>
      </w:tr>
      <w:tr w:rsidR="000802AB" w14:paraId="1D65F53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105314F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4F417658" w14:textId="77777777">
            <w:r>
              <w:t>Reabrir un caso dentro de los 5 días hábiles siguientes a su solución si el problema continúa</w:t>
            </w:r>
          </w:p>
        </w:tc>
      </w:tr>
      <w:tr w:rsidR="000802AB" w14:paraId="183D8EF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B7D4AB8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40A86BD5" w14:textId="77777777">
            <w:r>
              <w:t>Retomar el mismo caso sin tener que empezar desde cero</w:t>
            </w:r>
          </w:p>
        </w:tc>
      </w:tr>
    </w:tbl>
    <w:p w:rsidR="000802AB" w:rsidP="002F3A71" w:rsidRDefault="000802AB" w14:paraId="0CA16EBF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404AFB9F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28225BE5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492C371C" w14:textId="77777777">
            <w:r>
              <w:rPr>
                <w:b/>
              </w:rPr>
              <w:t>Descripción</w:t>
            </w:r>
          </w:p>
        </w:tc>
      </w:tr>
      <w:tr w:rsidR="000802AB" w14:paraId="2B4817D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7A3E36C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55865DA" w14:textId="77777777">
            <w:r>
              <w:t>HU-14</w:t>
            </w:r>
          </w:p>
        </w:tc>
      </w:tr>
      <w:tr w:rsidR="000802AB" w14:paraId="5D16100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7C75D10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0649ED02" w14:textId="77777777">
            <w:r>
              <w:t>Calificar la atención recibida</w:t>
            </w:r>
          </w:p>
        </w:tc>
      </w:tr>
      <w:tr w:rsidR="000802AB" w14:paraId="0ECA20E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2730157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0107440C" w14:textId="77777777">
            <w:r>
              <w:t>Usuario solicitante</w:t>
            </w:r>
          </w:p>
        </w:tc>
      </w:tr>
      <w:tr w:rsidR="000802AB" w14:paraId="194F67A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B5C2B22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19EFA310" w14:textId="77777777">
            <w:r>
              <w:t>Calificar la atención recibida con una escala de 1 a 5 estrellas y dejar un comentario opcional al finalizar el caso</w:t>
            </w:r>
          </w:p>
        </w:tc>
      </w:tr>
      <w:tr w:rsidR="000802AB" w14:paraId="75735C4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648D035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026846DE" w14:textId="77777777">
            <w:r>
              <w:t>Ayudar a la empresa a saber si la atención fue clara, útil y oportuna</w:t>
            </w:r>
          </w:p>
        </w:tc>
      </w:tr>
    </w:tbl>
    <w:p w:rsidR="000802AB" w:rsidP="002F3A71" w:rsidRDefault="000802AB" w14:paraId="65A91C3D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1FC455EC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23AD4354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48FCA7F6" w14:textId="77777777">
            <w:r>
              <w:rPr>
                <w:b/>
              </w:rPr>
              <w:t>Descripción</w:t>
            </w:r>
          </w:p>
        </w:tc>
      </w:tr>
      <w:tr w:rsidR="000802AB" w14:paraId="32882D6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A20F223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6CF5F36A" w14:textId="77777777">
            <w:r>
              <w:t>HU-15</w:t>
            </w:r>
          </w:p>
        </w:tc>
      </w:tr>
      <w:tr w:rsidR="000802AB" w14:paraId="3E09961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D41D674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51CCEF6A" w14:textId="77777777">
            <w:r>
              <w:t>Consultar información del personal de soporte</w:t>
            </w:r>
          </w:p>
        </w:tc>
      </w:tr>
      <w:tr w:rsidR="000802AB" w14:paraId="7F89C29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0CFCF5E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0F5308EA" w14:textId="77777777">
            <w:r>
              <w:t>Supervisor de soporte</w:t>
            </w:r>
          </w:p>
        </w:tc>
      </w:tr>
      <w:tr w:rsidR="000802AB" w14:paraId="29C5C5B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2FADC91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4CEC8C0E" w14:textId="77777777">
            <w:r>
              <w:t>Ver qué tipo de casos puede atender cada persona de soporte, su disponibilidad y su carga actual de trabajo</w:t>
            </w:r>
          </w:p>
        </w:tc>
      </w:tr>
      <w:tr w:rsidR="000802AB" w14:paraId="445FE54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33E9BAE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33E71D68" w14:textId="77777777">
            <w:r>
              <w:t>Asignar cada caso a la persona más adecuada</w:t>
            </w:r>
          </w:p>
        </w:tc>
      </w:tr>
    </w:tbl>
    <w:p w:rsidR="000802AB" w:rsidP="002F3A71" w:rsidRDefault="000802AB" w14:paraId="2DEC1ECD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2CFD344F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56666CEC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326D7A65" w14:textId="77777777">
            <w:r>
              <w:rPr>
                <w:b/>
              </w:rPr>
              <w:t>Descripción</w:t>
            </w:r>
          </w:p>
        </w:tc>
      </w:tr>
      <w:tr w:rsidR="000802AB" w14:paraId="343C5D4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8CC7659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26E4D7ED" w14:textId="77777777">
            <w:r>
              <w:t>HU-16</w:t>
            </w:r>
          </w:p>
        </w:tc>
      </w:tr>
      <w:tr w:rsidR="000802AB" w14:paraId="46A77D7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AD3B096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762A0FA7" w14:textId="77777777">
            <w:r>
              <w:t>Registrar usuarios del sistema</w:t>
            </w:r>
          </w:p>
        </w:tc>
      </w:tr>
      <w:tr w:rsidR="000802AB" w14:paraId="020B489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2852B8E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69E49A95" w14:textId="77777777">
            <w:r>
              <w:t>Administrador</w:t>
            </w:r>
          </w:p>
        </w:tc>
      </w:tr>
      <w:tr w:rsidR="000802AB" w14:paraId="0658805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5EC38AD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5246EF55" w14:textId="77777777">
            <w:r>
              <w:t>Registrar nuevos usuarios con su nombre, cargo, área y rol dentro del sistema</w:t>
            </w:r>
          </w:p>
        </w:tc>
      </w:tr>
      <w:tr w:rsidR="000802AB" w14:paraId="3569B7B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C404673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18DB7023" w14:textId="77777777">
            <w:r>
              <w:t>Mantener actualizada la información de las personas que pueden usar la mesa de ayuda</w:t>
            </w:r>
          </w:p>
        </w:tc>
      </w:tr>
    </w:tbl>
    <w:p w:rsidR="000802AB" w:rsidP="002F3A71" w:rsidRDefault="000802AB" w14:paraId="33B8FE5B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20C4E29B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5B02C8F7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14E498C1" w14:textId="77777777">
            <w:r>
              <w:rPr>
                <w:b/>
              </w:rPr>
              <w:t>Descripción</w:t>
            </w:r>
          </w:p>
        </w:tc>
      </w:tr>
      <w:tr w:rsidR="000802AB" w14:paraId="6CBA775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C361A84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2A41B5D" w14:textId="77777777">
            <w:r>
              <w:t>HU-17</w:t>
            </w:r>
          </w:p>
        </w:tc>
      </w:tr>
      <w:tr w:rsidR="000802AB" w14:paraId="540974D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881BD38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3444F220" w14:textId="77777777">
            <w:r>
              <w:t>Consultar usuarios registrados</w:t>
            </w:r>
          </w:p>
        </w:tc>
      </w:tr>
      <w:tr w:rsidR="000802AB" w14:paraId="32B3C8F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9D527D1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5165351F" w14:textId="77777777">
            <w:r>
              <w:t>Personal de soporte</w:t>
            </w:r>
          </w:p>
        </w:tc>
      </w:tr>
      <w:tr w:rsidR="000802AB" w14:paraId="545F440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630A7DC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03A46264" w14:textId="77777777">
            <w:r>
              <w:t>Consultar el listado de usuarios registrados con su cargo y área</w:t>
            </w:r>
          </w:p>
        </w:tc>
      </w:tr>
      <w:tr w:rsidR="000802AB" w14:paraId="6C887D0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5C1DF77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59A6BC09" w14:textId="77777777">
            <w:r>
              <w:t>Saber quién hace la solicitud y a qué área pertenece</w:t>
            </w:r>
          </w:p>
        </w:tc>
      </w:tr>
    </w:tbl>
    <w:p w:rsidR="000802AB" w:rsidP="002F3A71" w:rsidRDefault="000802AB" w14:paraId="4B30AA77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B5D9E01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25087112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4FE69136" w14:textId="77777777">
            <w:r>
              <w:rPr>
                <w:b/>
              </w:rPr>
              <w:t>Descripción</w:t>
            </w:r>
          </w:p>
        </w:tc>
      </w:tr>
      <w:tr w:rsidR="000802AB" w14:paraId="4571DAA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18380F4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1CF6DC65" w14:textId="77777777">
            <w:r>
              <w:t>HU-18</w:t>
            </w:r>
          </w:p>
        </w:tc>
      </w:tr>
      <w:tr w:rsidR="000802AB" w14:paraId="550310B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BDEB301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698601E1" w14:textId="77777777">
            <w:r>
              <w:t>Indicar tipo de problema</w:t>
            </w:r>
          </w:p>
        </w:tc>
      </w:tr>
      <w:tr w:rsidR="000802AB" w14:paraId="3D8A610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1A63A76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111DC139" w14:textId="77777777">
            <w:r>
              <w:t>Usuario solicitante</w:t>
            </w:r>
          </w:p>
        </w:tc>
      </w:tr>
      <w:tr w:rsidR="000802AB" w14:paraId="7E1B2B5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0B921AA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594D1B3F" w14:textId="77777777">
            <w:r>
              <w:t>Seleccionar el tipo de problema que estoy reportando, como equipo, internet, programa o acceso</w:t>
            </w:r>
          </w:p>
        </w:tc>
      </w:tr>
      <w:tr w:rsidR="000802AB" w14:paraId="5444B4F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35A5350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6B3B1294" w14:textId="77777777">
            <w:r>
              <w:t>Que mi caso llegue a la persona que mejor pueda ayudarme</w:t>
            </w:r>
          </w:p>
        </w:tc>
      </w:tr>
    </w:tbl>
    <w:p w:rsidR="000802AB" w:rsidP="002F3A71" w:rsidRDefault="000802AB" w14:paraId="6ADF7C03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47A3B15A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1AA56AD7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5700755F" w14:textId="77777777">
            <w:r>
              <w:rPr>
                <w:b/>
              </w:rPr>
              <w:t>Descripción</w:t>
            </w:r>
          </w:p>
        </w:tc>
      </w:tr>
      <w:tr w:rsidR="000802AB" w14:paraId="7A3C36B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DD79C7D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39B5C9A" w14:textId="77777777">
            <w:r>
              <w:t>HU-19</w:t>
            </w:r>
          </w:p>
        </w:tc>
      </w:tr>
      <w:tr w:rsidR="000802AB" w14:paraId="44AE257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30C0237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2EBDDC03" w14:textId="77777777">
            <w:r>
              <w:t>Indicar tipo de solicitud</w:t>
            </w:r>
          </w:p>
        </w:tc>
      </w:tr>
      <w:tr w:rsidR="000802AB" w14:paraId="04B6D38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7DF75C1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02B56A2C" w14:textId="77777777">
            <w:r>
              <w:t>Usuario solicitante</w:t>
            </w:r>
          </w:p>
        </w:tc>
      </w:tr>
      <w:tr w:rsidR="000802AB" w14:paraId="2D1CEBB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4DDCF10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7C5D94A8" w14:textId="77777777">
            <w:r>
              <w:t>Seleccionar el tipo de solicitud que necesito, como acceso, equipo, programa, información u otra ayuda</w:t>
            </w:r>
          </w:p>
        </w:tc>
      </w:tr>
      <w:tr w:rsidR="000802AB" w14:paraId="72E00CA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98AA61D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671384F1" w14:textId="77777777">
            <w:r>
              <w:t>Que el equipo entienda mejor qué estoy pidiendo</w:t>
            </w:r>
          </w:p>
        </w:tc>
      </w:tr>
    </w:tbl>
    <w:p w:rsidR="000802AB" w:rsidP="002F3A71" w:rsidRDefault="000802AB" w14:paraId="18527395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ADB12F4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2E28D9FF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703FCE52" w14:textId="77777777">
            <w:r>
              <w:rPr>
                <w:b/>
              </w:rPr>
              <w:t>Descripción</w:t>
            </w:r>
          </w:p>
        </w:tc>
      </w:tr>
      <w:tr w:rsidR="000802AB" w14:paraId="4435322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172FB86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53281833" w14:textId="77777777">
            <w:r>
              <w:t>HU-20</w:t>
            </w:r>
          </w:p>
        </w:tc>
      </w:tr>
      <w:tr w:rsidR="000802AB" w14:paraId="3C79301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7D28D10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737A78CC" w14:textId="77777777">
            <w:r>
              <w:t>Indicar clase de solicitud</w:t>
            </w:r>
          </w:p>
        </w:tc>
      </w:tr>
      <w:tr w:rsidR="000802AB" w14:paraId="4B7DAEC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03666C8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1211AF45" w14:textId="77777777">
            <w:r>
              <w:t>Usuario solicitante</w:t>
            </w:r>
          </w:p>
        </w:tc>
      </w:tr>
      <w:tr w:rsidR="000802AB" w14:paraId="46D6F5F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FA6D16D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2DBD00DD" w14:textId="77777777">
            <w:r>
              <w:t>Indicar si necesito algo nuevo, cambiar algo que ya existe o hacer una consulta</w:t>
            </w:r>
          </w:p>
        </w:tc>
      </w:tr>
      <w:tr w:rsidR="000802AB" w14:paraId="4CF3FE5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FA6590C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6BB2FF2B" w14:textId="77777777">
            <w:r>
              <w:t>Que el equipo de soporte entienda desde el inicio qué tipo de atención necesito</w:t>
            </w:r>
          </w:p>
        </w:tc>
      </w:tr>
    </w:tbl>
    <w:p w:rsidR="000802AB" w:rsidP="002F3A71" w:rsidRDefault="000802AB" w14:paraId="47715B32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32AA2177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2C47636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25F7E8C9" w14:textId="77777777">
            <w:r>
              <w:rPr>
                <w:b/>
              </w:rPr>
              <w:t>Descripción</w:t>
            </w:r>
          </w:p>
        </w:tc>
      </w:tr>
      <w:tr w:rsidR="000802AB" w14:paraId="35991AF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3D29FC8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248956D" w14:textId="77777777">
            <w:r>
              <w:t>HU-21</w:t>
            </w:r>
          </w:p>
        </w:tc>
      </w:tr>
      <w:tr w:rsidR="000802AB" w14:paraId="05EE155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DAB46B3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3EC425E2" w14:textId="77777777">
            <w:r>
              <w:t>Indicar cuántas personas se ven afectadas</w:t>
            </w:r>
          </w:p>
        </w:tc>
      </w:tr>
      <w:tr w:rsidR="000802AB" w14:paraId="2E593B2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9B4591C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36CB3FBE" w14:textId="77777777">
            <w:r>
              <w:t>Usuario solicitante</w:t>
            </w:r>
          </w:p>
        </w:tc>
      </w:tr>
      <w:tr w:rsidR="000802AB" w14:paraId="1B512F5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04047C7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2D0E5EA2" w14:textId="77777777">
            <w:r>
              <w:t>Indicar si el problema me afecta solo a mí, a mi área o a toda la empresa</w:t>
            </w:r>
          </w:p>
        </w:tc>
      </w:tr>
      <w:tr w:rsidR="000802AB" w14:paraId="68DF25C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490EE53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1713ACF6" w14:textId="77777777">
            <w:r>
              <w:t>Que el sistema ayude a reconocer qué tan importante es atender el caso</w:t>
            </w:r>
          </w:p>
        </w:tc>
      </w:tr>
    </w:tbl>
    <w:p w:rsidR="000802AB" w:rsidP="002F3A71" w:rsidRDefault="000802AB" w14:paraId="53B9C113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62D0D8EA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1830D810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24DD8F58" w14:textId="77777777">
            <w:r>
              <w:rPr>
                <w:b/>
              </w:rPr>
              <w:t>Descripción</w:t>
            </w:r>
          </w:p>
        </w:tc>
      </w:tr>
      <w:tr w:rsidR="000802AB" w14:paraId="7096D28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11E80D3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A40BCC7" w14:textId="77777777">
            <w:r>
              <w:t>HU-22</w:t>
            </w:r>
          </w:p>
        </w:tc>
      </w:tr>
      <w:tr w:rsidR="000802AB" w14:paraId="3E954CA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5170E72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409210A4" w14:textId="77777777">
            <w:r>
              <w:t>Indicar qué tan rápido necesito atención</w:t>
            </w:r>
          </w:p>
        </w:tc>
      </w:tr>
      <w:tr w:rsidR="000802AB" w14:paraId="67C79FD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0A9894B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0304BCB2" w14:textId="77777777">
            <w:r>
              <w:t>Usuario solicitante</w:t>
            </w:r>
          </w:p>
        </w:tc>
      </w:tr>
      <w:tr w:rsidR="000802AB" w14:paraId="6C1FCD0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04C5375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3B2A9841" w14:textId="77777777">
            <w:r>
              <w:t>Indicar si necesito atención baja, media, alta o crítica según la urgencia del caso</w:t>
            </w:r>
          </w:p>
        </w:tc>
      </w:tr>
      <w:tr w:rsidR="000802AB" w14:paraId="4FF6A21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B0A6AF4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79B5D699" w14:textId="77777777">
            <w:r>
              <w:t>Que el sistema ayude a ordenar los casos según la necesidad real de atención</w:t>
            </w:r>
          </w:p>
        </w:tc>
      </w:tr>
    </w:tbl>
    <w:p w:rsidR="000802AB" w:rsidP="002F3A71" w:rsidRDefault="000802AB" w14:paraId="43B64086" w14:textId="77777777"/>
    <w:p w:rsidR="5E66A7B2" w:rsidRDefault="5E66A7B2" w14:paraId="1ADEA6CF" w14:textId="22744353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D00869B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41D63689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51F70826" w14:textId="77777777">
            <w:r>
              <w:rPr>
                <w:b/>
              </w:rPr>
              <w:t>Descripción</w:t>
            </w:r>
          </w:p>
        </w:tc>
      </w:tr>
      <w:tr w:rsidR="000802AB" w14:paraId="40F2A91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83891E4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5D41D0C3" w14:textId="77777777">
            <w:r>
              <w:t>HU-23</w:t>
            </w:r>
          </w:p>
        </w:tc>
      </w:tr>
      <w:tr w:rsidR="000802AB" w14:paraId="030F4A7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84EF3C3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47EA5016" w14:textId="77777777">
            <w:r>
              <w:t>Iniciar sesión</w:t>
            </w:r>
          </w:p>
        </w:tc>
      </w:tr>
      <w:tr w:rsidR="000802AB" w14:paraId="2D10EF9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CA77A7C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4012D20C" w14:textId="77777777">
            <w:r>
              <w:t>Usuario del sistema</w:t>
            </w:r>
          </w:p>
        </w:tc>
      </w:tr>
      <w:tr w:rsidR="000802AB" w14:paraId="36D0430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DC4A73B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7C507CCA" w14:textId="77777777">
            <w:r>
              <w:t>Ingresar al sistema con mis datos de acceso</w:t>
            </w:r>
          </w:p>
        </w:tc>
      </w:tr>
      <w:tr w:rsidR="000802AB" w14:paraId="5D0FA61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EA91253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6730FABA" w14:textId="77777777">
            <w:r>
              <w:t>Usar solo las funciones que corresponden a mi rol</w:t>
            </w:r>
          </w:p>
        </w:tc>
      </w:tr>
    </w:tbl>
    <w:p w:rsidR="000802AB" w:rsidP="002F3A71" w:rsidRDefault="000802AB" w14:paraId="3C635EC7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C67DDC9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4B37C864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360F84D6" w14:textId="77777777">
            <w:r>
              <w:rPr>
                <w:b/>
              </w:rPr>
              <w:t>Descripción</w:t>
            </w:r>
          </w:p>
        </w:tc>
      </w:tr>
      <w:tr w:rsidR="000802AB" w14:paraId="2F887CA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7B42BE9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26052C7D" w14:textId="77777777">
            <w:r>
              <w:t>HU-24</w:t>
            </w:r>
          </w:p>
        </w:tc>
      </w:tr>
      <w:tr w:rsidR="000802AB" w14:paraId="2217EA1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222997D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24671832" w14:textId="77777777">
            <w:r>
              <w:t>Recuperar contraseña</w:t>
            </w:r>
          </w:p>
        </w:tc>
      </w:tr>
      <w:tr w:rsidR="000802AB" w14:paraId="0522CD0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A7C497A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5D1B8DFB" w14:textId="77777777">
            <w:r>
              <w:t>Usuario del sistema</w:t>
            </w:r>
          </w:p>
        </w:tc>
      </w:tr>
      <w:tr w:rsidR="000802AB" w14:paraId="62AE9A3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32015CE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20F14346" w14:textId="77777777">
            <w:r>
              <w:t>Recuperar mi contraseña si la olvido</w:t>
            </w:r>
          </w:p>
        </w:tc>
      </w:tr>
      <w:tr w:rsidR="000802AB" w14:paraId="26B7949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F5E0165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3468775A" w14:textId="77777777">
            <w:r>
              <w:t>Volver a ingresar al sistema sin pedir ayuda por otros medios</w:t>
            </w:r>
          </w:p>
        </w:tc>
      </w:tr>
    </w:tbl>
    <w:p w:rsidR="000802AB" w:rsidP="002F3A71" w:rsidRDefault="000802AB" w14:paraId="6BCCE123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75287C6A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2DE5EBF5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6899F3BD" w14:textId="77777777">
            <w:r>
              <w:rPr>
                <w:b/>
              </w:rPr>
              <w:t>Descripción</w:t>
            </w:r>
          </w:p>
        </w:tc>
      </w:tr>
      <w:tr w:rsidR="000802AB" w14:paraId="752FA51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D39D7C9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1F17F571" w14:textId="77777777">
            <w:r>
              <w:t>HU-25</w:t>
            </w:r>
          </w:p>
        </w:tc>
      </w:tr>
      <w:tr w:rsidR="000802AB" w14:paraId="3967595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FDDA100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34764CA6" w14:textId="77777777">
            <w:r>
              <w:t>Cerrar sesión</w:t>
            </w:r>
          </w:p>
        </w:tc>
      </w:tr>
      <w:tr w:rsidR="000802AB" w14:paraId="7ACF4B0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CDC358D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36FF4A39" w14:textId="77777777">
            <w:r>
              <w:t>Usuario del sistema</w:t>
            </w:r>
          </w:p>
        </w:tc>
      </w:tr>
      <w:tr w:rsidR="000802AB" w14:paraId="26A3885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D7EB2C5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009D1E64" w14:textId="77777777">
            <w:r>
              <w:t>Cerrar mi sesión cuando termine de usar el sistema</w:t>
            </w:r>
          </w:p>
        </w:tc>
      </w:tr>
      <w:tr w:rsidR="000802AB" w14:paraId="3542F05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AB168C9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330DD8CD" w14:textId="77777777">
            <w:r>
              <w:t xml:space="preserve">Proteger mi información y evitar que otra </w:t>
            </w:r>
            <w:r>
              <w:t>persona use mi cuenta</w:t>
            </w:r>
          </w:p>
        </w:tc>
      </w:tr>
    </w:tbl>
    <w:p w:rsidR="000802AB" w:rsidP="002F3A71" w:rsidRDefault="000802AB" w14:paraId="6409FD9C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B31FD0C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E532DA0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080A38CE" w14:textId="77777777">
            <w:r>
              <w:rPr>
                <w:b/>
              </w:rPr>
              <w:t>Descripción</w:t>
            </w:r>
          </w:p>
        </w:tc>
      </w:tr>
      <w:tr w:rsidR="000802AB" w14:paraId="25ABA1D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7C57068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C75FE5B" w14:textId="77777777">
            <w:r>
              <w:t>HU-26</w:t>
            </w:r>
          </w:p>
        </w:tc>
      </w:tr>
      <w:tr w:rsidR="000802AB" w14:paraId="7FE790A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46D1C42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28E1F7AE" w14:textId="77777777">
            <w:r>
              <w:t>Pasar un caso a otra persona o área</w:t>
            </w:r>
          </w:p>
        </w:tc>
      </w:tr>
      <w:tr w:rsidR="000802AB" w14:paraId="6AB8AC6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1A5F4BE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06AB0A59" w14:textId="77777777">
            <w:r>
              <w:t>Personal de soporte</w:t>
            </w:r>
          </w:p>
        </w:tc>
      </w:tr>
      <w:tr w:rsidR="000802AB" w14:paraId="1C01D04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9BAF4D6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244F9487" w14:textId="77777777">
            <w:r>
              <w:t>Pasar un caso a otra persona o área cuando no pueda resolverlo</w:t>
            </w:r>
          </w:p>
        </w:tc>
      </w:tr>
      <w:tr w:rsidR="000802AB" w14:paraId="32A500B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C9F96A6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61631EE4" w14:textId="77777777">
            <w:r>
              <w:t>Asegurar que el caso sea atendido por quien tenga mayor capacidad para resolverlo</w:t>
            </w:r>
          </w:p>
        </w:tc>
      </w:tr>
    </w:tbl>
    <w:p w:rsidR="000802AB" w:rsidP="002F3A71" w:rsidRDefault="000802AB" w14:paraId="7F188DC5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22FCE7BC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C03A7FD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635084A0" w14:textId="77777777">
            <w:r>
              <w:rPr>
                <w:b/>
              </w:rPr>
              <w:t>Descripción</w:t>
            </w:r>
          </w:p>
        </w:tc>
      </w:tr>
      <w:tr w:rsidR="000802AB" w14:paraId="5C4FF16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B52E991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16D74A74" w14:textId="77777777">
            <w:r>
              <w:t>HU-27</w:t>
            </w:r>
          </w:p>
        </w:tc>
      </w:tr>
      <w:tr w:rsidR="000802AB" w14:paraId="0AAC80D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1ECA4CF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6E7B4900" w14:textId="77777777">
            <w:r>
              <w:t>Consultar ayudas rápidas</w:t>
            </w:r>
          </w:p>
        </w:tc>
      </w:tr>
      <w:tr w:rsidR="000802AB" w14:paraId="0C9F464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6D84C12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02EB0158" w14:textId="77777777">
            <w:r>
              <w:t>Usuario solicitante</w:t>
            </w:r>
          </w:p>
        </w:tc>
      </w:tr>
      <w:tr w:rsidR="000802AB" w14:paraId="7A4B19E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5585D00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39F4AAD9" w14:textId="77777777">
            <w:r>
              <w:t>Consultar soluciones frecuentes antes de crear un caso</w:t>
            </w:r>
          </w:p>
        </w:tc>
      </w:tr>
      <w:tr w:rsidR="000802AB" w14:paraId="401B0CB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E2E83CC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4982F5C3" w14:textId="77777777">
            <w:r>
              <w:t>Resolver dudas sencillas sin esperar atención del soporte</w:t>
            </w:r>
          </w:p>
        </w:tc>
      </w:tr>
    </w:tbl>
    <w:p w:rsidR="000802AB" w:rsidP="002F3A71" w:rsidRDefault="000802AB" w14:paraId="68C377E8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FAC2470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2DDBFEA9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6BC56B24" w14:textId="77777777">
            <w:r>
              <w:rPr>
                <w:b/>
              </w:rPr>
              <w:t>Descripción</w:t>
            </w:r>
          </w:p>
        </w:tc>
      </w:tr>
      <w:tr w:rsidR="000802AB" w14:paraId="44167E9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9FEA6F1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1957459E" w14:textId="77777777">
            <w:r>
              <w:t>HU-28</w:t>
            </w:r>
          </w:p>
        </w:tc>
      </w:tr>
      <w:tr w:rsidR="000802AB" w14:paraId="3FE1B77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E041A10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6E68A729" w14:textId="77777777">
            <w:r>
              <w:t>Cerrar casos sin respuesta del usuario</w:t>
            </w:r>
          </w:p>
        </w:tc>
      </w:tr>
      <w:tr w:rsidR="000802AB" w14:paraId="503E952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1476B74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3BF20F37" w14:textId="77777777">
            <w:r>
              <w:t>Personal de soporte</w:t>
            </w:r>
          </w:p>
        </w:tc>
      </w:tr>
      <w:tr w:rsidR="000802AB" w14:paraId="4E133DA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BED1A1E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220FAAAC" w14:textId="77777777">
            <w:r>
              <w:t>Que el sistema cierre un caso resuelto si el usuario no responde después del plazo definido</w:t>
            </w:r>
          </w:p>
        </w:tc>
      </w:tr>
      <w:tr w:rsidR="000802AB" w14:paraId="2302CC1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3323B10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4910C282" w14:textId="77777777">
            <w:r>
              <w:t>Evitar que queden casos abiertos sin necesidad</w:t>
            </w:r>
          </w:p>
        </w:tc>
      </w:tr>
    </w:tbl>
    <w:p w:rsidR="000802AB" w:rsidP="002F3A71" w:rsidRDefault="000802AB" w14:paraId="3D5B9605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06D8BD1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7D972297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2A1706D3" w14:textId="77777777">
            <w:r>
              <w:rPr>
                <w:b/>
              </w:rPr>
              <w:t>Descripción</w:t>
            </w:r>
          </w:p>
        </w:tc>
      </w:tr>
      <w:tr w:rsidR="000802AB" w14:paraId="1E1E63E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599AF7D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43EE0ABA" w14:textId="77777777">
            <w:r>
              <w:t>HU-29</w:t>
            </w:r>
          </w:p>
        </w:tc>
      </w:tr>
      <w:tr w:rsidR="000802AB" w14:paraId="5C69739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EEA6E35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529294F6" w14:textId="77777777">
            <w:r>
              <w:t>Definir tiempos de atención</w:t>
            </w:r>
          </w:p>
        </w:tc>
      </w:tr>
      <w:tr w:rsidR="000802AB" w14:paraId="44C516F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4833F1E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4A1939A4" w14:textId="77777777">
            <w:r>
              <w:t>Administrador</w:t>
            </w:r>
          </w:p>
        </w:tc>
      </w:tr>
      <w:tr w:rsidR="000802AB" w14:paraId="1A7F90A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80E6854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3BC5489D" w14:textId="77777777">
            <w:r>
              <w:t>Definir los tiempos de respuesta y solución según la importancia y tipo de caso</w:t>
            </w:r>
          </w:p>
        </w:tc>
      </w:tr>
      <w:tr w:rsidR="000802AB" w14:paraId="253A7D1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ADDBD99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17BF6961" w14:textId="77777777">
            <w:r>
              <w:t>Tener reglas claras sobre cuánto debería tardar la atención</w:t>
            </w:r>
          </w:p>
        </w:tc>
      </w:tr>
    </w:tbl>
    <w:p w:rsidR="000802AB" w:rsidP="002F3A71" w:rsidRDefault="000802AB" w14:paraId="4FDCABF3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3001C7C9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5FBD5AA6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7E4B762E" w14:textId="77777777">
            <w:r>
              <w:rPr>
                <w:b/>
              </w:rPr>
              <w:t>Descripción</w:t>
            </w:r>
          </w:p>
        </w:tc>
      </w:tr>
      <w:tr w:rsidR="000802AB" w14:paraId="1BBB375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F5A3446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52943B7E" w14:textId="77777777">
            <w:r>
              <w:t>HU-30</w:t>
            </w:r>
          </w:p>
        </w:tc>
      </w:tr>
      <w:tr w:rsidR="000802AB" w14:paraId="4633FB3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84744B8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61243C8E" w14:textId="77777777">
            <w:r>
              <w:t>Descargar reportes de atención</w:t>
            </w:r>
          </w:p>
        </w:tc>
      </w:tr>
      <w:tr w:rsidR="000802AB" w14:paraId="725EAC0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3392879" w14:textId="77777777">
            <w:r>
              <w:t>Como</w:t>
            </w:r>
          </w:p>
        </w:tc>
        <w:tc>
          <w:tcPr>
            <w:tcW w:w="4320" w:type="dxa"/>
          </w:tcPr>
          <w:p w:rsidR="000802AB" w:rsidP="002F3A71" w:rsidRDefault="00000000" w14:paraId="52D28C56" w14:textId="77777777">
            <w:r>
              <w:t>Supervisor de soporte</w:t>
            </w:r>
          </w:p>
        </w:tc>
      </w:tr>
      <w:tr w:rsidR="000802AB" w14:paraId="645BC42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4FACB95" w14:textId="77777777">
            <w:r>
              <w:t>Quiero</w:t>
            </w:r>
          </w:p>
        </w:tc>
        <w:tc>
          <w:tcPr>
            <w:tcW w:w="4320" w:type="dxa"/>
          </w:tcPr>
          <w:p w:rsidR="000802AB" w:rsidP="002F3A71" w:rsidRDefault="00000000" w14:paraId="1460E5C7" w14:textId="77777777">
            <w:r>
              <w:t>Descargar reportes de atención en PDF o Excel</w:t>
            </w:r>
          </w:p>
        </w:tc>
      </w:tr>
      <w:tr w:rsidR="000802AB" w14:paraId="217CC9B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F81FE17" w14:textId="77777777">
            <w:r>
              <w:t>Para</w:t>
            </w:r>
          </w:p>
        </w:tc>
        <w:tc>
          <w:tcPr>
            <w:tcW w:w="4320" w:type="dxa"/>
          </w:tcPr>
          <w:p w:rsidR="000802AB" w:rsidP="002F3A71" w:rsidRDefault="00000000" w14:paraId="28FD88FB" w14:textId="77777777">
            <w:r>
              <w:t>Compartir resultados en reuniones o informes de seguimiento</w:t>
            </w:r>
          </w:p>
        </w:tc>
      </w:tr>
    </w:tbl>
    <w:p w:rsidR="000802AB" w:rsidP="002F3A71" w:rsidRDefault="000802AB" w14:paraId="4B545F94" w14:textId="77777777"/>
    <w:p w:rsidR="003970A7" w:rsidP="002F3A71" w:rsidRDefault="003970A7" w14:paraId="237C2155" w14:textId="77777777"/>
    <w:p w:rsidR="000802AB" w:rsidP="002F3A71" w:rsidRDefault="000802AB" w14:paraId="7EE39DA2" w14:textId="77777777"/>
    <w:p w:rsidR="000802AB" w:rsidP="002F3A71" w:rsidRDefault="00000000" w14:paraId="7D234D21" w14:textId="36739702">
      <w:r>
        <w:rPr>
          <w:b/>
          <w:sz w:val="28"/>
        </w:rPr>
        <w:t xml:space="preserve">2. Requisitos Funcionales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15563D7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4E52DFCD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5C609C34" w14:textId="77777777">
            <w:r>
              <w:rPr>
                <w:b/>
              </w:rPr>
              <w:t>Descripción</w:t>
            </w:r>
          </w:p>
        </w:tc>
      </w:tr>
      <w:tr w:rsidR="000802AB" w14:paraId="1B0ED66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3E3E6A1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191378D2" w14:textId="77777777">
            <w:r>
              <w:t>RF-001</w:t>
            </w:r>
          </w:p>
        </w:tc>
      </w:tr>
      <w:tr w:rsidR="000802AB" w14:paraId="262E30E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344C7AD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20ACF48B" w14:textId="77777777">
            <w:r>
              <w:t>HU-01</w:t>
            </w:r>
          </w:p>
        </w:tc>
      </w:tr>
      <w:tr w:rsidR="000802AB" w14:paraId="6B564CD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5177898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007A352A" w14:textId="77777777">
            <w:r>
              <w:t>El sistema debe permitir al usuario registrar un caso de soporte e indicar si está reportando un problema o haciendo una solicitud.</w:t>
            </w:r>
          </w:p>
        </w:tc>
      </w:tr>
    </w:tbl>
    <w:p w:rsidR="000802AB" w:rsidP="002F3A71" w:rsidRDefault="000802AB" w14:paraId="68CEEA56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377851CF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500D1F6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6B83B9B5" w14:textId="77777777">
            <w:r>
              <w:rPr>
                <w:b/>
              </w:rPr>
              <w:t>Descripción</w:t>
            </w:r>
          </w:p>
        </w:tc>
      </w:tr>
      <w:tr w:rsidR="000802AB" w14:paraId="53968DC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DE7522F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4E48A2B3" w14:textId="77777777">
            <w:r>
              <w:t>RF-002</w:t>
            </w:r>
          </w:p>
        </w:tc>
      </w:tr>
      <w:tr w:rsidR="000802AB" w14:paraId="51E2209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1C9386C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2F86651F" w14:textId="77777777">
            <w:r>
              <w:t>HU-01</w:t>
            </w:r>
          </w:p>
        </w:tc>
      </w:tr>
      <w:tr w:rsidR="000802AB" w14:paraId="57E5A24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B0921E3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5865E3EB" w14:textId="77777777">
            <w:r>
              <w:t>El sistema debe preguntar al usuario cuál es el problema o qué necesita solicitar.</w:t>
            </w:r>
          </w:p>
        </w:tc>
      </w:tr>
    </w:tbl>
    <w:p w:rsidR="000802AB" w:rsidP="002F3A71" w:rsidRDefault="000802AB" w14:paraId="1F8FA449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70EB0131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49E4F39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28521B38" w14:textId="77777777">
            <w:r>
              <w:rPr>
                <w:b/>
              </w:rPr>
              <w:t>Descripción</w:t>
            </w:r>
          </w:p>
        </w:tc>
      </w:tr>
      <w:tr w:rsidR="000802AB" w14:paraId="2F21D4D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299AA71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5C2C6B6B" w14:textId="77777777">
            <w:r>
              <w:t>RF-003</w:t>
            </w:r>
          </w:p>
        </w:tc>
      </w:tr>
      <w:tr w:rsidR="000802AB" w14:paraId="59A3144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FEE4AD0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33B8F530" w14:textId="77777777">
            <w:r>
              <w:t>HU-01</w:t>
            </w:r>
          </w:p>
        </w:tc>
      </w:tr>
      <w:tr w:rsidR="000802AB" w14:paraId="4B5E76A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04E63A0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3A50DDEC" w14:textId="77777777">
            <w:r>
              <w:t>El sistema debe preguntar dónde ocurre el problema o dónde se necesita la atención.</w:t>
            </w:r>
          </w:p>
        </w:tc>
      </w:tr>
    </w:tbl>
    <w:p w:rsidR="000802AB" w:rsidP="002F3A71" w:rsidRDefault="000802AB" w14:paraId="01FBEA26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67277601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38526DBA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4D483BB5" w14:textId="77777777">
            <w:r>
              <w:rPr>
                <w:b/>
              </w:rPr>
              <w:t>Descripción</w:t>
            </w:r>
          </w:p>
        </w:tc>
      </w:tr>
      <w:tr w:rsidR="000802AB" w14:paraId="474D1AD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FE6E9BD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8A1EEA6" w14:textId="77777777">
            <w:r>
              <w:t>RF-004</w:t>
            </w:r>
          </w:p>
        </w:tc>
      </w:tr>
      <w:tr w:rsidR="000802AB" w14:paraId="4A221AD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40C71D7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1C7831FB" w14:textId="77777777">
            <w:r>
              <w:t>HU-01</w:t>
            </w:r>
          </w:p>
        </w:tc>
      </w:tr>
      <w:tr w:rsidR="000802AB" w14:paraId="50FAF03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96B72FC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4A26E3B8" w14:textId="77777777">
            <w:r>
              <w:t>El sistema debe preguntar si el problema afecta solo al usuario, a varias personas de su área o a toda la empresa.</w:t>
            </w:r>
          </w:p>
        </w:tc>
      </w:tr>
    </w:tbl>
    <w:p w:rsidR="000802AB" w:rsidP="002F3A71" w:rsidRDefault="000802AB" w14:paraId="45DD8CA6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37101831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5F699804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70F9B7E1" w14:textId="77777777">
            <w:r>
              <w:rPr>
                <w:b/>
              </w:rPr>
              <w:t>Descripción</w:t>
            </w:r>
          </w:p>
        </w:tc>
      </w:tr>
      <w:tr w:rsidR="000802AB" w14:paraId="1D0E7DD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F7CE78A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75CB8DDE" w14:textId="77777777">
            <w:r>
              <w:t>RF-005</w:t>
            </w:r>
          </w:p>
        </w:tc>
      </w:tr>
      <w:tr w:rsidR="000802AB" w14:paraId="1ABC6AC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FFEE5F1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00C82EEA" w14:textId="77777777">
            <w:r>
              <w:t>HU-01</w:t>
            </w:r>
          </w:p>
        </w:tc>
      </w:tr>
      <w:tr w:rsidR="000802AB" w14:paraId="2CDFF1A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95813E1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52FF72B2" w14:textId="77777777">
            <w:r>
              <w:t>El sistema debe permitir que el usuario agregue una imagen o documento que ayude a explicar mejor el caso.</w:t>
            </w:r>
          </w:p>
        </w:tc>
      </w:tr>
    </w:tbl>
    <w:p w:rsidR="000802AB" w:rsidP="002F3A71" w:rsidRDefault="000802AB" w14:paraId="26457499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28F82D8D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5196D385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223D692A" w14:textId="77777777">
            <w:r>
              <w:rPr>
                <w:b/>
              </w:rPr>
              <w:t>Descripción</w:t>
            </w:r>
          </w:p>
        </w:tc>
      </w:tr>
      <w:tr w:rsidR="000802AB" w14:paraId="72F1D8D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3F84407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76569728" w14:textId="77777777">
            <w:r>
              <w:t>RF-006</w:t>
            </w:r>
          </w:p>
        </w:tc>
      </w:tr>
      <w:tr w:rsidR="000802AB" w14:paraId="13AAE39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3185498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177236BE" w14:textId="77777777">
            <w:r>
              <w:t>HU-01</w:t>
            </w:r>
          </w:p>
        </w:tc>
      </w:tr>
      <w:tr w:rsidR="000802AB" w14:paraId="5F14240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DEA56DA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42129CBF" w14:textId="77777777">
            <w:r>
              <w:t>El sistema debe mostrar ejemplos sencillos junto a las preguntas que puedan generar dudas al usuario.</w:t>
            </w:r>
          </w:p>
        </w:tc>
      </w:tr>
    </w:tbl>
    <w:p w:rsidR="000802AB" w:rsidP="002F3A71" w:rsidRDefault="000802AB" w14:paraId="22B6F5D0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24F39326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000FB29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20B0427E" w14:textId="77777777">
            <w:r>
              <w:rPr>
                <w:b/>
              </w:rPr>
              <w:t>Descripción</w:t>
            </w:r>
          </w:p>
        </w:tc>
      </w:tr>
      <w:tr w:rsidR="000802AB" w14:paraId="1419526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F60D533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30DFC871" w14:textId="77777777">
            <w:r>
              <w:t>RF-007</w:t>
            </w:r>
          </w:p>
        </w:tc>
      </w:tr>
      <w:tr w:rsidR="000802AB" w14:paraId="18770D8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A7AC123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42502A64" w14:textId="77777777">
            <w:r>
              <w:t>HU-02</w:t>
            </w:r>
          </w:p>
        </w:tc>
      </w:tr>
      <w:tr w:rsidR="000802AB" w14:paraId="767ECFA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A4ECDA9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2C34892A" w14:textId="77777777">
            <w:r>
              <w:t>El sistema debe crear un número único de seguimiento cuando el usuario envíe un caso.</w:t>
            </w:r>
          </w:p>
        </w:tc>
      </w:tr>
    </w:tbl>
    <w:p w:rsidR="000802AB" w:rsidP="002F3A71" w:rsidRDefault="000802AB" w14:paraId="79F0E067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6041CC9D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28DDCC2D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5FEE9E75" w14:textId="77777777">
            <w:r>
              <w:rPr>
                <w:b/>
              </w:rPr>
              <w:t>Descripción</w:t>
            </w:r>
          </w:p>
        </w:tc>
      </w:tr>
      <w:tr w:rsidR="000802AB" w14:paraId="1880C0E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7538245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39B965BC" w14:textId="77777777">
            <w:r>
              <w:t>RF-008</w:t>
            </w:r>
          </w:p>
        </w:tc>
      </w:tr>
      <w:tr w:rsidR="000802AB" w14:paraId="225DE1A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E743A94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6BF7F423" w14:textId="77777777">
            <w:r>
              <w:t>HU-02</w:t>
            </w:r>
          </w:p>
        </w:tc>
      </w:tr>
      <w:tr w:rsidR="000802AB" w14:paraId="0B76C28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6A64565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33C0EDFD" w14:textId="77777777">
            <w:r>
              <w:t>El sistema debe mostrar en pantalla un mensaje confirmando que el caso fue recibido.</w:t>
            </w:r>
          </w:p>
        </w:tc>
      </w:tr>
    </w:tbl>
    <w:p w:rsidR="000802AB" w:rsidP="002F3A71" w:rsidRDefault="000802AB" w14:paraId="661170AF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3749544D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461CD9E4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5BDFE461" w14:textId="77777777">
            <w:r>
              <w:rPr>
                <w:b/>
              </w:rPr>
              <w:t>Descripción</w:t>
            </w:r>
          </w:p>
        </w:tc>
      </w:tr>
      <w:tr w:rsidR="000802AB" w14:paraId="79611E1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333D981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472BE0EF" w14:textId="77777777">
            <w:r>
              <w:t>RF-009</w:t>
            </w:r>
          </w:p>
        </w:tc>
      </w:tr>
      <w:tr w:rsidR="000802AB" w14:paraId="1DBD454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DCB6BF0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1FF8901C" w14:textId="77777777">
            <w:r>
              <w:t>HU-02</w:t>
            </w:r>
          </w:p>
        </w:tc>
      </w:tr>
      <w:tr w:rsidR="000802AB" w14:paraId="6DE8723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118B7F4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2C55AD5C" w14:textId="77777777">
            <w:r>
              <w:t>El sistema debe enviar al correo del usuario la confirmación del caso con su número único de seguimiento.</w:t>
            </w:r>
          </w:p>
        </w:tc>
      </w:tr>
    </w:tbl>
    <w:p w:rsidR="000802AB" w:rsidP="002F3A71" w:rsidRDefault="000802AB" w14:paraId="0972C4D9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0354705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12F66352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114CF3E5" w14:textId="77777777">
            <w:r>
              <w:rPr>
                <w:b/>
              </w:rPr>
              <w:t>Descripción</w:t>
            </w:r>
          </w:p>
        </w:tc>
      </w:tr>
      <w:tr w:rsidR="000802AB" w14:paraId="1FCAE15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6F278D0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3F118FEA" w14:textId="77777777">
            <w:r>
              <w:t>RF-010</w:t>
            </w:r>
          </w:p>
        </w:tc>
      </w:tr>
      <w:tr w:rsidR="000802AB" w14:paraId="1352D25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534B96D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12BA621E" w14:textId="77777777">
            <w:r>
              <w:t>HU-03</w:t>
            </w:r>
          </w:p>
        </w:tc>
      </w:tr>
      <w:tr w:rsidR="000802AB" w14:paraId="616F49C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B5D4633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745AFB80" w14:textId="77777777">
            <w:r>
              <w:t>El sistema debe avisar al usuario cuando su caso pase a recibido, en revisión, en atención, resuelto, cerrado o reabierto.</w:t>
            </w:r>
          </w:p>
        </w:tc>
      </w:tr>
    </w:tbl>
    <w:p w:rsidR="000802AB" w:rsidP="002F3A71" w:rsidRDefault="000802AB" w14:paraId="056DF68B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B9FC2B4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697DC27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6AE5C411" w14:textId="77777777">
            <w:r>
              <w:rPr>
                <w:b/>
              </w:rPr>
              <w:t>Descripción</w:t>
            </w:r>
          </w:p>
        </w:tc>
      </w:tr>
      <w:tr w:rsidR="000802AB" w14:paraId="3D554F9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AFD370E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2F35C863" w14:textId="77777777">
            <w:r>
              <w:t>RF-011</w:t>
            </w:r>
          </w:p>
        </w:tc>
      </w:tr>
      <w:tr w:rsidR="000802AB" w14:paraId="51706C5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CDA19BD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261A13A5" w14:textId="77777777">
            <w:r>
              <w:t>HU-03</w:t>
            </w:r>
          </w:p>
        </w:tc>
      </w:tr>
      <w:tr w:rsidR="000802AB" w14:paraId="639B6A5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0F85549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31ECC702" w14:textId="77777777">
            <w:r>
              <w:t>El sistema debe enviar los avisos por correo y también mostrarlos dentro del sistema.</w:t>
            </w:r>
          </w:p>
        </w:tc>
      </w:tr>
    </w:tbl>
    <w:p w:rsidR="000802AB" w:rsidP="002F3A71" w:rsidRDefault="000802AB" w14:paraId="5C4CA5C3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133C99A8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03800F39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62D4A7F7" w14:textId="77777777">
            <w:r>
              <w:rPr>
                <w:b/>
              </w:rPr>
              <w:t>Descripción</w:t>
            </w:r>
          </w:p>
        </w:tc>
      </w:tr>
      <w:tr w:rsidR="000802AB" w14:paraId="595B64A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6DF7D3A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16D3E095" w14:textId="77777777">
            <w:r>
              <w:t>RF-012</w:t>
            </w:r>
          </w:p>
        </w:tc>
      </w:tr>
      <w:tr w:rsidR="000802AB" w14:paraId="260821B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2325C07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010132D7" w14:textId="77777777">
            <w:r>
              <w:t>HU-04</w:t>
            </w:r>
          </w:p>
        </w:tc>
      </w:tr>
      <w:tr w:rsidR="000802AB" w14:paraId="43050C8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10271DA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75D68DA6" w14:textId="77777777">
            <w:r>
              <w:t>El sistema debe preguntar al usuario si está reportando algo que no funciona o si está solicitando algo que necesita.</w:t>
            </w:r>
          </w:p>
        </w:tc>
      </w:tr>
    </w:tbl>
    <w:p w:rsidR="000802AB" w:rsidP="002F3A71" w:rsidRDefault="000802AB" w14:paraId="33BDA860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49A5A169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0DF139DA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7A4524E7" w14:textId="77777777">
            <w:r>
              <w:rPr>
                <w:b/>
              </w:rPr>
              <w:t>Descripción</w:t>
            </w:r>
          </w:p>
        </w:tc>
      </w:tr>
      <w:tr w:rsidR="000802AB" w14:paraId="1DA5112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22E1DC5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6E390C98" w14:textId="77777777">
            <w:r>
              <w:t>RF-013</w:t>
            </w:r>
          </w:p>
        </w:tc>
      </w:tr>
      <w:tr w:rsidR="000802AB" w14:paraId="79A1451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08F5789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761E0B37" w14:textId="77777777">
            <w:r>
              <w:t>HU-04</w:t>
            </w:r>
          </w:p>
        </w:tc>
      </w:tr>
      <w:tr w:rsidR="000802AB" w14:paraId="1BBFA4C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AE5B81D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19D50222" w14:textId="77777777">
            <w:r>
              <w:t>El sistema debe mostrar ejemplos claros de problema y de solicitud para que el usuario pueda elegir correctamente.</w:t>
            </w:r>
          </w:p>
        </w:tc>
      </w:tr>
    </w:tbl>
    <w:p w:rsidR="000802AB" w:rsidP="002F3A71" w:rsidRDefault="000802AB" w14:paraId="22211247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C84502D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9C6F92B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1151DC7D" w14:textId="77777777">
            <w:r>
              <w:rPr>
                <w:b/>
              </w:rPr>
              <w:t>Descripción</w:t>
            </w:r>
          </w:p>
        </w:tc>
      </w:tr>
      <w:tr w:rsidR="000802AB" w14:paraId="313C8D0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B047AA1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5E159BE" w14:textId="77777777">
            <w:r>
              <w:t>RF-014</w:t>
            </w:r>
          </w:p>
        </w:tc>
      </w:tr>
      <w:tr w:rsidR="000802AB" w14:paraId="49F0026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AFB8941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1ECD6D8A" w14:textId="77777777">
            <w:r>
              <w:t>HU-04</w:t>
            </w:r>
          </w:p>
        </w:tc>
      </w:tr>
      <w:tr w:rsidR="000802AB" w14:paraId="793B95B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798F6E6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624481FC" w14:textId="77777777">
            <w:r>
              <w:t>El sistema debe permitir que el personal de soporte corrija el tipo de caso si el usuario se equivoca al seleccionarlo.</w:t>
            </w:r>
          </w:p>
        </w:tc>
      </w:tr>
    </w:tbl>
    <w:p w:rsidR="000802AB" w:rsidP="002F3A71" w:rsidRDefault="000802AB" w14:paraId="7DEC2A6E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2F9D69F8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824B5C5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635E317D" w14:textId="77777777">
            <w:r>
              <w:rPr>
                <w:b/>
              </w:rPr>
              <w:t>Descripción</w:t>
            </w:r>
          </w:p>
        </w:tc>
      </w:tr>
      <w:tr w:rsidR="000802AB" w14:paraId="07766BB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4F7159A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56048BDC" w14:textId="77777777">
            <w:r>
              <w:t>RF-015</w:t>
            </w:r>
          </w:p>
        </w:tc>
      </w:tr>
      <w:tr w:rsidR="000802AB" w14:paraId="429EF06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50FEBF4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2EDBD59F" w14:textId="77777777">
            <w:r>
              <w:t>HU-05</w:t>
            </w:r>
          </w:p>
        </w:tc>
      </w:tr>
      <w:tr w:rsidR="000802AB" w14:paraId="767C92E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6798FBC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608C03D9" w14:textId="77777777">
            <w:r>
              <w:t>El sistema debe permitir al usuario ver la lista de sus casos anteriores.</w:t>
            </w:r>
          </w:p>
        </w:tc>
      </w:tr>
    </w:tbl>
    <w:p w:rsidR="000802AB" w:rsidP="002F3A71" w:rsidRDefault="000802AB" w14:paraId="241C26B9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33D0AE07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7063E47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75901709" w14:textId="77777777">
            <w:r>
              <w:rPr>
                <w:b/>
              </w:rPr>
              <w:t>Descripción</w:t>
            </w:r>
          </w:p>
        </w:tc>
      </w:tr>
      <w:tr w:rsidR="000802AB" w14:paraId="249DC26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7B122D3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1191E228" w14:textId="77777777">
            <w:r>
              <w:t>RF-016</w:t>
            </w:r>
          </w:p>
        </w:tc>
      </w:tr>
      <w:tr w:rsidR="000802AB" w14:paraId="6C21ADA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3384AF4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31A04271" w14:textId="77777777">
            <w:r>
              <w:t>HU-05</w:t>
            </w:r>
          </w:p>
        </w:tc>
      </w:tr>
      <w:tr w:rsidR="000802AB" w14:paraId="7FAA608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310FB19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1D7DD6E9" w14:textId="77777777">
            <w:r>
              <w:t>El sistema debe mostrar en cada caso anterior el número de seguimiento, título, fecha, tipo de caso, situación actual y persona asignada.</w:t>
            </w:r>
          </w:p>
        </w:tc>
      </w:tr>
    </w:tbl>
    <w:p w:rsidR="000802AB" w:rsidP="002F3A71" w:rsidRDefault="000802AB" w14:paraId="46467B4E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63209AB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18F52BD7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109F9C0B" w14:textId="77777777">
            <w:r>
              <w:rPr>
                <w:b/>
              </w:rPr>
              <w:t>Descripción</w:t>
            </w:r>
          </w:p>
        </w:tc>
      </w:tr>
      <w:tr w:rsidR="000802AB" w14:paraId="00DA6A5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8A9BD63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2D357C2" w14:textId="77777777">
            <w:r>
              <w:t>RF-017</w:t>
            </w:r>
          </w:p>
        </w:tc>
      </w:tr>
      <w:tr w:rsidR="000802AB" w14:paraId="6F01288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62D9226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2D4C9BC9" w14:textId="77777777">
            <w:r>
              <w:t>HU-05</w:t>
            </w:r>
          </w:p>
        </w:tc>
      </w:tr>
      <w:tr w:rsidR="000802AB" w14:paraId="29108E2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A7D0AA8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4A0E7E50" w14:textId="77777777">
            <w:r>
              <w:t>El sistema debe mostrar los casos anteriores del más reciente al más antiguo.</w:t>
            </w:r>
          </w:p>
        </w:tc>
      </w:tr>
    </w:tbl>
    <w:p w:rsidR="000802AB" w:rsidP="002F3A71" w:rsidRDefault="000802AB" w14:paraId="7B29D510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749F9C98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0EDFCCCA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3AC00C2B" w14:textId="77777777">
            <w:r>
              <w:rPr>
                <w:b/>
              </w:rPr>
              <w:t>Descripción</w:t>
            </w:r>
          </w:p>
        </w:tc>
      </w:tr>
      <w:tr w:rsidR="000802AB" w14:paraId="082B236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A475E4B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EF92C74" w14:textId="77777777">
            <w:r>
              <w:t>RF-018</w:t>
            </w:r>
          </w:p>
        </w:tc>
      </w:tr>
      <w:tr w:rsidR="000802AB" w14:paraId="1FA843E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9F8ED6B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5DB91004" w14:textId="77777777">
            <w:r>
              <w:t>HU-05</w:t>
            </w:r>
          </w:p>
        </w:tc>
      </w:tr>
      <w:tr w:rsidR="000802AB" w14:paraId="7E3CA5A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54164E3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08C810E4" w14:textId="77777777">
            <w:r>
              <w:t>El sistema debe permitir buscar casos anteriores por fecha.</w:t>
            </w:r>
          </w:p>
        </w:tc>
      </w:tr>
    </w:tbl>
    <w:p w:rsidR="000802AB" w:rsidP="002F3A71" w:rsidRDefault="000802AB" w14:paraId="77AD26E1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4EC888B4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48B96CC4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0C8E6BC1" w14:textId="77777777">
            <w:r>
              <w:rPr>
                <w:b/>
              </w:rPr>
              <w:t>Descripción</w:t>
            </w:r>
          </w:p>
        </w:tc>
      </w:tr>
      <w:tr w:rsidR="000802AB" w14:paraId="2AB0F7E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E314711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438043AC" w14:textId="77777777">
            <w:r>
              <w:t>RF-019</w:t>
            </w:r>
          </w:p>
        </w:tc>
      </w:tr>
      <w:tr w:rsidR="000802AB" w14:paraId="44A669D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223FBCA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197F532B" w14:textId="77777777">
            <w:r>
              <w:t>HU-05</w:t>
            </w:r>
          </w:p>
        </w:tc>
      </w:tr>
      <w:tr w:rsidR="000802AB" w14:paraId="1AD3A09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F375969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496DF819" w14:textId="77777777">
            <w:r>
              <w:t>El sistema debe permitir buscar casos anteriores por situación del caso.</w:t>
            </w:r>
          </w:p>
        </w:tc>
      </w:tr>
    </w:tbl>
    <w:p w:rsidR="000802AB" w:rsidP="002F3A71" w:rsidRDefault="000802AB" w14:paraId="43C47B99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41DF4CEE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3C68601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520FC401" w14:textId="77777777">
            <w:r>
              <w:rPr>
                <w:b/>
              </w:rPr>
              <w:t>Descripción</w:t>
            </w:r>
          </w:p>
        </w:tc>
      </w:tr>
      <w:tr w:rsidR="000802AB" w14:paraId="378D438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E9715E3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752F6D9E" w14:textId="77777777">
            <w:r>
              <w:t>RF-020</w:t>
            </w:r>
          </w:p>
        </w:tc>
      </w:tr>
      <w:tr w:rsidR="000802AB" w14:paraId="0959E81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1647912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46857803" w14:textId="77777777">
            <w:r>
              <w:t>HU-05</w:t>
            </w:r>
          </w:p>
        </w:tc>
      </w:tr>
      <w:tr w:rsidR="000802AB" w14:paraId="2277CCC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9290AB3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168C6127" w14:textId="77777777">
            <w:r>
              <w:t>El sistema debe permitir buscar casos anteriores por tipo de problema o tipo de solicitud.</w:t>
            </w:r>
          </w:p>
        </w:tc>
      </w:tr>
    </w:tbl>
    <w:p w:rsidR="000802AB" w:rsidP="002F3A71" w:rsidRDefault="000802AB" w14:paraId="68F74C80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4187C5C6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723EA769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68A949F9" w14:textId="77777777">
            <w:r>
              <w:rPr>
                <w:b/>
              </w:rPr>
              <w:t>Descripción</w:t>
            </w:r>
          </w:p>
        </w:tc>
      </w:tr>
      <w:tr w:rsidR="000802AB" w14:paraId="07D904E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0BB217D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760062BE" w14:textId="77777777">
            <w:r>
              <w:t>RF-021</w:t>
            </w:r>
          </w:p>
        </w:tc>
      </w:tr>
      <w:tr w:rsidR="000802AB" w14:paraId="2F4E150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B9E6272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7633764B" w14:textId="77777777">
            <w:r>
              <w:t>HU-05</w:t>
            </w:r>
          </w:p>
        </w:tc>
      </w:tr>
      <w:tr w:rsidR="000802AB" w14:paraId="1E92154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188A7A5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52944E71" w14:textId="77777777">
            <w:r>
              <w:t>El sistema debe permitir buscar casos anteriores por una palabra escrita en el título o descripción.</w:t>
            </w:r>
          </w:p>
        </w:tc>
      </w:tr>
    </w:tbl>
    <w:p w:rsidR="000802AB" w:rsidP="002F3A71" w:rsidRDefault="000802AB" w14:paraId="6547F30D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3E21939C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14442FE3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16EDDC1A" w14:textId="77777777">
            <w:r>
              <w:rPr>
                <w:b/>
              </w:rPr>
              <w:t>Descripción</w:t>
            </w:r>
          </w:p>
        </w:tc>
      </w:tr>
      <w:tr w:rsidR="000802AB" w14:paraId="619E9BF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9288A0F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134538BE" w14:textId="77777777">
            <w:r>
              <w:t>RF-022</w:t>
            </w:r>
          </w:p>
        </w:tc>
      </w:tr>
      <w:tr w:rsidR="000802AB" w14:paraId="5397E19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CD1ABB2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32B48D27" w14:textId="77777777">
            <w:r>
              <w:t>HU-06</w:t>
            </w:r>
          </w:p>
        </w:tc>
      </w:tr>
      <w:tr w:rsidR="000802AB" w14:paraId="52D4E91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4B54DB3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3A726D39" w14:textId="77777777">
            <w:r>
              <w:t>El sistema debe mostrar al personal de soporte todos los casos pendientes en una sola pantalla.</w:t>
            </w:r>
          </w:p>
        </w:tc>
      </w:tr>
    </w:tbl>
    <w:p w:rsidR="000802AB" w:rsidP="002F3A71" w:rsidRDefault="000802AB" w14:paraId="4CFEF8D6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7834F655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C9D0FA4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606E07FA" w14:textId="77777777">
            <w:r>
              <w:rPr>
                <w:b/>
              </w:rPr>
              <w:t>Descripción</w:t>
            </w:r>
          </w:p>
        </w:tc>
      </w:tr>
      <w:tr w:rsidR="000802AB" w14:paraId="0941D5D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2DB0607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47830ACB" w14:textId="77777777">
            <w:r>
              <w:t>RF-023</w:t>
            </w:r>
          </w:p>
        </w:tc>
      </w:tr>
      <w:tr w:rsidR="000802AB" w14:paraId="5C5FB17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DB4F5D1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6247178F" w14:textId="77777777">
            <w:r>
              <w:t>HU-06</w:t>
            </w:r>
          </w:p>
        </w:tc>
      </w:tr>
      <w:tr w:rsidR="000802AB" w14:paraId="0624A14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E2857B5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4CB9920B" w14:textId="77777777">
            <w:r>
              <w:t>El sistema debe ordenar los casos pendientes según su importancia, fecha de registro y tipo de ayuda requerida.</w:t>
            </w:r>
          </w:p>
        </w:tc>
      </w:tr>
    </w:tbl>
    <w:p w:rsidR="000802AB" w:rsidP="002F3A71" w:rsidRDefault="000802AB" w14:paraId="464C5FEF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280542FB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7B093BAC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2C432C3F" w14:textId="77777777">
            <w:r>
              <w:rPr>
                <w:b/>
              </w:rPr>
              <w:t>Descripción</w:t>
            </w:r>
          </w:p>
        </w:tc>
      </w:tr>
      <w:tr w:rsidR="000802AB" w14:paraId="1BEF432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CE765B5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435B862" w14:textId="77777777">
            <w:r>
              <w:t>RF-024</w:t>
            </w:r>
          </w:p>
        </w:tc>
      </w:tr>
      <w:tr w:rsidR="000802AB" w14:paraId="4DAED8E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4F0B1F8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60E85FC4" w14:textId="77777777">
            <w:r>
              <w:t>HU-06</w:t>
            </w:r>
          </w:p>
        </w:tc>
      </w:tr>
      <w:tr w:rsidR="000802AB" w14:paraId="54551DE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7C371E1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2FF4906B" w14:textId="77777777">
            <w:r>
              <w:t>El sistema debe permitir al personal de soporte buscar casos pendientes por tipo de problema, situación actual o fecha.</w:t>
            </w:r>
          </w:p>
        </w:tc>
      </w:tr>
    </w:tbl>
    <w:p w:rsidR="000802AB" w:rsidP="002F3A71" w:rsidRDefault="000802AB" w14:paraId="606825BD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0600EB4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167CBE2C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4A9850C9" w14:textId="77777777">
            <w:r>
              <w:rPr>
                <w:b/>
              </w:rPr>
              <w:t>Descripción</w:t>
            </w:r>
          </w:p>
        </w:tc>
      </w:tr>
      <w:tr w:rsidR="000802AB" w14:paraId="0D8DB7B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020E782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595E3114" w14:textId="77777777">
            <w:r>
              <w:t>RF-025</w:t>
            </w:r>
          </w:p>
        </w:tc>
      </w:tr>
      <w:tr w:rsidR="000802AB" w14:paraId="770531C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0CDAD18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3D761B61" w14:textId="77777777">
            <w:r>
              <w:t>HU-07</w:t>
            </w:r>
          </w:p>
        </w:tc>
      </w:tr>
      <w:tr w:rsidR="000802AB" w14:paraId="61B754E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D537B75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26B3FB2B" w14:textId="77777777">
            <w:r>
              <w:t>El sistema debe permitir al personal de soporte cambiar la situación actual de un caso según avance su atención.</w:t>
            </w:r>
          </w:p>
        </w:tc>
      </w:tr>
    </w:tbl>
    <w:p w:rsidR="000802AB" w:rsidP="002F3A71" w:rsidRDefault="000802AB" w14:paraId="5141B355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A5F472A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089964C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1957DA52" w14:textId="77777777">
            <w:r>
              <w:rPr>
                <w:b/>
              </w:rPr>
              <w:t>Descripción</w:t>
            </w:r>
          </w:p>
        </w:tc>
      </w:tr>
      <w:tr w:rsidR="000802AB" w14:paraId="381A389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43A0C1F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11EFD064" w14:textId="77777777">
            <w:r>
              <w:t>RF-026</w:t>
            </w:r>
          </w:p>
        </w:tc>
      </w:tr>
      <w:tr w:rsidR="000802AB" w14:paraId="72B5572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0FA9FEC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09D6061E" w14:textId="77777777">
            <w:r>
              <w:t>HU-07</w:t>
            </w:r>
          </w:p>
        </w:tc>
      </w:tr>
      <w:tr w:rsidR="000802AB" w14:paraId="207B746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1DD8475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1A2F37C6" w14:textId="77777777">
            <w:r>
              <w:t>El sistema debe impedir cambios de situación que no correspondan al orden normal del proceso.</w:t>
            </w:r>
          </w:p>
        </w:tc>
      </w:tr>
    </w:tbl>
    <w:p w:rsidR="000802AB" w:rsidP="002F3A71" w:rsidRDefault="000802AB" w14:paraId="3B2D8C94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36CE2A6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5D76D897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335FF5FE" w14:textId="77777777">
            <w:r>
              <w:rPr>
                <w:b/>
              </w:rPr>
              <w:t>Descripción</w:t>
            </w:r>
          </w:p>
        </w:tc>
      </w:tr>
      <w:tr w:rsidR="000802AB" w14:paraId="2F34144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33FB7D3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3E7BD200" w14:textId="77777777">
            <w:r>
              <w:t>RF-027</w:t>
            </w:r>
          </w:p>
        </w:tc>
      </w:tr>
      <w:tr w:rsidR="000802AB" w14:paraId="2CD6B90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BF9F2AD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3EDFDAB9" w14:textId="77777777">
            <w:r>
              <w:t>HU-08</w:t>
            </w:r>
          </w:p>
        </w:tc>
      </w:tr>
      <w:tr w:rsidR="000802AB" w14:paraId="6982546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48643B9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6DE0F0CA" w14:textId="77777777">
            <w:r>
              <w:t>El sistema debe permitir asignar un caso a una persona de soporte.</w:t>
            </w:r>
          </w:p>
        </w:tc>
      </w:tr>
    </w:tbl>
    <w:p w:rsidR="000802AB" w:rsidP="002F3A71" w:rsidRDefault="000802AB" w14:paraId="47EC6675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690F7B1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53236015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0F29EDB5" w14:textId="77777777">
            <w:r>
              <w:rPr>
                <w:b/>
              </w:rPr>
              <w:t>Descripción</w:t>
            </w:r>
          </w:p>
        </w:tc>
      </w:tr>
      <w:tr w:rsidR="000802AB" w14:paraId="30CCDFC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27B3152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1B1FDF79" w14:textId="77777777">
            <w:r>
              <w:t>RF-028</w:t>
            </w:r>
          </w:p>
        </w:tc>
      </w:tr>
      <w:tr w:rsidR="000802AB" w14:paraId="2DF7E1A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EB19F53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3F39F850" w14:textId="77777777">
            <w:r>
              <w:t>HU-08</w:t>
            </w:r>
          </w:p>
        </w:tc>
      </w:tr>
      <w:tr w:rsidR="000802AB" w14:paraId="634AEA3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9981C7C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7B897498" w14:textId="77777777">
            <w:r>
              <w:t>El sistema debe permitir cambiar la persona encargada de un caso cuando sea necesario.</w:t>
            </w:r>
          </w:p>
        </w:tc>
      </w:tr>
    </w:tbl>
    <w:p w:rsidR="000802AB" w:rsidP="002F3A71" w:rsidRDefault="000802AB" w14:paraId="4C08620D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31F5D03F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78A6624A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22159B5C" w14:textId="77777777">
            <w:r>
              <w:rPr>
                <w:b/>
              </w:rPr>
              <w:t>Descripción</w:t>
            </w:r>
          </w:p>
        </w:tc>
      </w:tr>
      <w:tr w:rsidR="000802AB" w14:paraId="6D2212D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E42C0BA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21E8701F" w14:textId="77777777">
            <w:r>
              <w:t>RF-029</w:t>
            </w:r>
          </w:p>
        </w:tc>
      </w:tr>
      <w:tr w:rsidR="000802AB" w14:paraId="5BB33A8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F3A1ADF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0325C996" w14:textId="77777777">
            <w:r>
              <w:t>HU-08</w:t>
            </w:r>
          </w:p>
        </w:tc>
      </w:tr>
      <w:tr w:rsidR="000802AB" w14:paraId="1375173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5D978B6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02F8878E" w14:textId="77777777">
            <w:r>
              <w:t>El sistema debe pedir una explicación breve cuando se cambie la persona encargada de un caso.</w:t>
            </w:r>
          </w:p>
        </w:tc>
      </w:tr>
    </w:tbl>
    <w:p w:rsidR="000802AB" w:rsidP="002F3A71" w:rsidRDefault="000802AB" w14:paraId="0E08A7E0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EA055B2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7D1CEF66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5A1910A4" w14:textId="77777777">
            <w:r>
              <w:rPr>
                <w:b/>
              </w:rPr>
              <w:t>Descripción</w:t>
            </w:r>
          </w:p>
        </w:tc>
      </w:tr>
      <w:tr w:rsidR="000802AB" w14:paraId="1F10886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80459A4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19EFC977" w14:textId="77777777">
            <w:r>
              <w:t>RF-030</w:t>
            </w:r>
          </w:p>
        </w:tc>
      </w:tr>
      <w:tr w:rsidR="000802AB" w14:paraId="3E3A29B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84D139B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1FF612C1" w14:textId="77777777">
            <w:r>
              <w:t>HU-09</w:t>
            </w:r>
          </w:p>
        </w:tc>
      </w:tr>
      <w:tr w:rsidR="000802AB" w14:paraId="5FDBA3F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8601744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79698336" w14:textId="77777777">
            <w:r>
              <w:t>El sistema debe permitir agregar comentarios visibles para el usuario.</w:t>
            </w:r>
          </w:p>
        </w:tc>
      </w:tr>
    </w:tbl>
    <w:p w:rsidR="000802AB" w:rsidP="002F3A71" w:rsidRDefault="000802AB" w14:paraId="082DB2DE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7EC32A0A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5C339F5A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43751C15" w14:textId="77777777">
            <w:r>
              <w:rPr>
                <w:b/>
              </w:rPr>
              <w:t>Descripción</w:t>
            </w:r>
          </w:p>
        </w:tc>
      </w:tr>
      <w:tr w:rsidR="000802AB" w14:paraId="7F33C0F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030CEBA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B776A40" w14:textId="77777777">
            <w:r>
              <w:t>RF-031</w:t>
            </w:r>
          </w:p>
        </w:tc>
      </w:tr>
      <w:tr w:rsidR="000802AB" w14:paraId="39A53B5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F7E818B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333CAC28" w14:textId="77777777">
            <w:r>
              <w:t>HU-09</w:t>
            </w:r>
          </w:p>
        </w:tc>
      </w:tr>
      <w:tr w:rsidR="000802AB" w14:paraId="510E75B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2E27D62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15F0C6FC" w14:textId="77777777">
            <w:r>
              <w:t>El sistema debe permitir agregar comentarios internos que solo pueda ver el personal de soporte.</w:t>
            </w:r>
          </w:p>
        </w:tc>
      </w:tr>
    </w:tbl>
    <w:p w:rsidR="000802AB" w:rsidP="002F3A71" w:rsidRDefault="000802AB" w14:paraId="32C76C03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1195CDE3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27878A34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15CDC1F0" w14:textId="77777777">
            <w:r>
              <w:rPr>
                <w:b/>
              </w:rPr>
              <w:t>Descripción</w:t>
            </w:r>
          </w:p>
        </w:tc>
      </w:tr>
      <w:tr w:rsidR="000802AB" w14:paraId="4CF2F2C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B082BB2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43812847" w14:textId="77777777">
            <w:r>
              <w:t>RF-032</w:t>
            </w:r>
          </w:p>
        </w:tc>
      </w:tr>
      <w:tr w:rsidR="000802AB" w14:paraId="30B9F4A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F578A1E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7C5A569E" w14:textId="77777777">
            <w:r>
              <w:t>HU-07, HU-08, HU-09</w:t>
            </w:r>
          </w:p>
        </w:tc>
      </w:tr>
      <w:tr w:rsidR="000802AB" w14:paraId="00DF0E2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8EC14F7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43ED478F" w14:textId="77777777">
            <w:r>
              <w:t>El sistema debe guardar un registro de cada cambio realizado en el caso, indicando quién lo hizo, cuándo lo hizo, qué cambió y cuál era la información anterior.</w:t>
            </w:r>
          </w:p>
        </w:tc>
      </w:tr>
    </w:tbl>
    <w:p w:rsidR="000802AB" w:rsidP="002F3A71" w:rsidRDefault="000802AB" w14:paraId="082E6914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2C06FEEC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7781CA41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4939087A" w14:textId="77777777">
            <w:r>
              <w:rPr>
                <w:b/>
              </w:rPr>
              <w:t>Descripción</w:t>
            </w:r>
          </w:p>
        </w:tc>
      </w:tr>
      <w:tr w:rsidR="000802AB" w14:paraId="0F5477F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36E6BF8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5E30C077" w14:textId="77777777">
            <w:r>
              <w:t>RF-033</w:t>
            </w:r>
          </w:p>
        </w:tc>
      </w:tr>
      <w:tr w:rsidR="000802AB" w14:paraId="05E8BF1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68BE7D2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304944FF" w14:textId="77777777">
            <w:r>
              <w:t>HU-10</w:t>
            </w:r>
          </w:p>
        </w:tc>
      </w:tr>
      <w:tr w:rsidR="000802AB" w14:paraId="084FD36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CF7574E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47DD1A89" w14:textId="77777777">
            <w:r>
              <w:t>El sistema debe mostrar al usuario un tiempo aproximado de atención según el tipo de caso y su importancia.</w:t>
            </w:r>
          </w:p>
        </w:tc>
      </w:tr>
    </w:tbl>
    <w:p w:rsidR="000802AB" w:rsidP="002F3A71" w:rsidRDefault="000802AB" w14:paraId="796D39BA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5470EC4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E4CA0AF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0CBD4D31" w14:textId="77777777">
            <w:r>
              <w:rPr>
                <w:b/>
              </w:rPr>
              <w:t>Descripción</w:t>
            </w:r>
          </w:p>
        </w:tc>
      </w:tr>
      <w:tr w:rsidR="000802AB" w14:paraId="2428A56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20E575D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1B3A3C51" w14:textId="77777777">
            <w:r>
              <w:t>RF-034</w:t>
            </w:r>
          </w:p>
        </w:tc>
      </w:tr>
      <w:tr w:rsidR="000802AB" w14:paraId="4F7838C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65D2552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7E6DA5A2" w14:textId="77777777">
            <w:r>
              <w:t>HU-10</w:t>
            </w:r>
          </w:p>
        </w:tc>
      </w:tr>
      <w:tr w:rsidR="000802AB" w14:paraId="3A1CCFC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228018A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63CFE8A4" w14:textId="77777777">
            <w:r>
              <w:t>El sistema debe actualizar el tiempo aproximado cuando una persona de soporte asuma el caso.</w:t>
            </w:r>
          </w:p>
        </w:tc>
      </w:tr>
    </w:tbl>
    <w:p w:rsidR="000802AB" w:rsidP="002F3A71" w:rsidRDefault="000802AB" w14:paraId="7E5C6E04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26CD79D0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3AF59666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7A97A623" w14:textId="77777777">
            <w:r>
              <w:rPr>
                <w:b/>
              </w:rPr>
              <w:t>Descripción</w:t>
            </w:r>
          </w:p>
        </w:tc>
      </w:tr>
      <w:tr w:rsidR="000802AB" w14:paraId="0EF5B07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3C6E606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70733644" w14:textId="77777777">
            <w:r>
              <w:t>RF-035</w:t>
            </w:r>
          </w:p>
        </w:tc>
      </w:tr>
      <w:tr w:rsidR="000802AB" w14:paraId="4716BDB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280608A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1204394B" w14:textId="77777777">
            <w:r>
              <w:t>HU-11</w:t>
            </w:r>
          </w:p>
        </w:tc>
      </w:tr>
      <w:tr w:rsidR="000802AB" w14:paraId="0C673D8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E78697F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7C74156F" w14:textId="77777777">
            <w:r>
              <w:t>El sistema debe mostrar al supervisor la cantidad de casos pendientes, casos en atención, casos resueltos y casos atrasados.</w:t>
            </w:r>
          </w:p>
        </w:tc>
      </w:tr>
    </w:tbl>
    <w:p w:rsidR="000802AB" w:rsidP="002F3A71" w:rsidRDefault="000802AB" w14:paraId="6FB06E22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1A3C8357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5E7E057C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23A55F0F" w14:textId="77777777">
            <w:r>
              <w:rPr>
                <w:b/>
              </w:rPr>
              <w:t>Descripción</w:t>
            </w:r>
          </w:p>
        </w:tc>
      </w:tr>
      <w:tr w:rsidR="000802AB" w14:paraId="322FC58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E875F9F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4A6C2762" w14:textId="77777777">
            <w:r>
              <w:t>RF-036</w:t>
            </w:r>
          </w:p>
        </w:tc>
      </w:tr>
      <w:tr w:rsidR="000802AB" w14:paraId="0B2E781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DB9873C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0185F5AC" w14:textId="77777777">
            <w:r>
              <w:t>HU-11</w:t>
            </w:r>
          </w:p>
        </w:tc>
      </w:tr>
      <w:tr w:rsidR="000802AB" w14:paraId="434D26D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0C2C5F5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1B3109AE" w14:textId="77777777">
            <w:r>
              <w:t>El sistema debe mostrar al supervisor los casos agrupados por persona de soporte y por tipo de ayuda requerida.</w:t>
            </w:r>
          </w:p>
        </w:tc>
      </w:tr>
    </w:tbl>
    <w:p w:rsidR="000802AB" w:rsidP="002F3A71" w:rsidRDefault="000802AB" w14:paraId="01D831BC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79D2EC97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5DF89B76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2570F77B" w14:textId="77777777">
            <w:r>
              <w:rPr>
                <w:b/>
              </w:rPr>
              <w:t>Descripción</w:t>
            </w:r>
          </w:p>
        </w:tc>
      </w:tr>
      <w:tr w:rsidR="000802AB" w14:paraId="50471F2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BCB64ED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34EBAC8B" w14:textId="77777777">
            <w:r>
              <w:t>RF-037</w:t>
            </w:r>
          </w:p>
        </w:tc>
      </w:tr>
      <w:tr w:rsidR="000802AB" w14:paraId="021B911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383AA2F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7D24A6AF" w14:textId="77777777">
            <w:r>
              <w:t>HU-12</w:t>
            </w:r>
          </w:p>
        </w:tc>
      </w:tr>
      <w:tr w:rsidR="000802AB" w14:paraId="270CB49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6991F00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6B473D6F" w14:textId="77777777">
            <w:r>
              <w:t>El sistema debe permitir consultar el resumen por día.</w:t>
            </w:r>
          </w:p>
        </w:tc>
      </w:tr>
    </w:tbl>
    <w:p w:rsidR="000802AB" w:rsidP="002F3A71" w:rsidRDefault="000802AB" w14:paraId="2D79335D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1B14AA35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1DB45233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29C23915" w14:textId="77777777">
            <w:r>
              <w:rPr>
                <w:b/>
              </w:rPr>
              <w:t>Descripción</w:t>
            </w:r>
          </w:p>
        </w:tc>
      </w:tr>
      <w:tr w:rsidR="000802AB" w14:paraId="25A3962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2D262FD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5C2C2C12" w14:textId="77777777">
            <w:r>
              <w:t>RF-038</w:t>
            </w:r>
          </w:p>
        </w:tc>
      </w:tr>
      <w:tr w:rsidR="000802AB" w14:paraId="66284F3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FC4C21F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0A57D237" w14:textId="77777777">
            <w:r>
              <w:t>HU-12</w:t>
            </w:r>
          </w:p>
        </w:tc>
      </w:tr>
      <w:tr w:rsidR="000802AB" w14:paraId="278B826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374A709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1D38CFE0" w14:textId="77777777">
            <w:r>
              <w:t>El sistema debe permitir consultar el resumen por semana.</w:t>
            </w:r>
          </w:p>
        </w:tc>
      </w:tr>
    </w:tbl>
    <w:p w:rsidR="000802AB" w:rsidP="002F3A71" w:rsidRDefault="000802AB" w14:paraId="2E1705A2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5407CB5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443FEB9F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633F0F72" w14:textId="77777777">
            <w:r>
              <w:rPr>
                <w:b/>
              </w:rPr>
              <w:t>Descripción</w:t>
            </w:r>
          </w:p>
        </w:tc>
      </w:tr>
      <w:tr w:rsidR="000802AB" w14:paraId="50FF867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5FCDBA3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2082B251" w14:textId="77777777">
            <w:r>
              <w:t>RF-039</w:t>
            </w:r>
          </w:p>
        </w:tc>
      </w:tr>
      <w:tr w:rsidR="000802AB" w14:paraId="0E53673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5D5A604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204EE928" w14:textId="77777777">
            <w:r>
              <w:t>HU-12</w:t>
            </w:r>
          </w:p>
        </w:tc>
      </w:tr>
      <w:tr w:rsidR="000802AB" w14:paraId="50D12A7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0AA9D77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1C67AFD4" w14:textId="77777777">
            <w:r>
              <w:t>El sistema debe permitir consultar el resumen por mes.</w:t>
            </w:r>
          </w:p>
        </w:tc>
      </w:tr>
    </w:tbl>
    <w:p w:rsidR="000802AB" w:rsidP="002F3A71" w:rsidRDefault="000802AB" w14:paraId="0355DD0A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66D9D5F5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100D6DA7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6E3448CD" w14:textId="77777777">
            <w:r>
              <w:rPr>
                <w:b/>
              </w:rPr>
              <w:t>Descripción</w:t>
            </w:r>
          </w:p>
        </w:tc>
      </w:tr>
      <w:tr w:rsidR="000802AB" w14:paraId="02EBF9F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DF21103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5A838757" w14:textId="77777777">
            <w:r>
              <w:t>RF-040</w:t>
            </w:r>
          </w:p>
        </w:tc>
      </w:tr>
      <w:tr w:rsidR="000802AB" w14:paraId="12F04A0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1E2092C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4786A18C" w14:textId="77777777">
            <w:r>
              <w:t>HU-12</w:t>
            </w:r>
          </w:p>
        </w:tc>
      </w:tr>
      <w:tr w:rsidR="000802AB" w14:paraId="5ED3B76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755DEE4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2454A892" w14:textId="77777777">
            <w:r>
              <w:t>El sistema debe permitir consultar el resumen en un periodo elegido por el supervisor.</w:t>
            </w:r>
          </w:p>
        </w:tc>
      </w:tr>
    </w:tbl>
    <w:p w:rsidR="000802AB" w:rsidP="002F3A71" w:rsidRDefault="000802AB" w14:paraId="7B303732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2D1E37EF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03C26344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5366E2F8" w14:textId="77777777">
            <w:r>
              <w:rPr>
                <w:b/>
              </w:rPr>
              <w:t>Descripción</w:t>
            </w:r>
          </w:p>
        </w:tc>
      </w:tr>
      <w:tr w:rsidR="000802AB" w14:paraId="17943FA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B549E9E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78560895" w14:textId="77777777">
            <w:r>
              <w:t>RF-041</w:t>
            </w:r>
          </w:p>
        </w:tc>
      </w:tr>
      <w:tr w:rsidR="000802AB" w14:paraId="50A8041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D59D4F0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6A4ABFAB" w14:textId="77777777">
            <w:r>
              <w:t>HU-13</w:t>
            </w:r>
          </w:p>
        </w:tc>
      </w:tr>
      <w:tr w:rsidR="000802AB" w14:paraId="6E72463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8B11788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1CE092F3" w14:textId="77777777">
            <w:r>
              <w:t>El sistema debe permitir reabrir un caso dentro de los 5 días hábiles siguientes a su solución.</w:t>
            </w:r>
          </w:p>
        </w:tc>
      </w:tr>
    </w:tbl>
    <w:p w:rsidR="000802AB" w:rsidP="002F3A71" w:rsidRDefault="000802AB" w14:paraId="30FDD427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22223B57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14C099FD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3BE02CC4" w14:textId="77777777">
            <w:r>
              <w:rPr>
                <w:b/>
              </w:rPr>
              <w:t>Descripción</w:t>
            </w:r>
          </w:p>
        </w:tc>
      </w:tr>
      <w:tr w:rsidR="000802AB" w14:paraId="0B642DD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64B2DCF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5D291053" w14:textId="77777777">
            <w:r>
              <w:t>RF-042</w:t>
            </w:r>
          </w:p>
        </w:tc>
      </w:tr>
      <w:tr w:rsidR="000802AB" w14:paraId="01C9334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D3FB4AD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30031855" w14:textId="77777777">
            <w:r>
              <w:t>HU-13</w:t>
            </w:r>
          </w:p>
        </w:tc>
      </w:tr>
      <w:tr w:rsidR="000802AB" w14:paraId="6F28F1F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EC1A9DA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069DCF5E" w14:textId="77777777">
            <w:r>
              <w:t>El sistema debe conservar el mismo número de seguimiento cuando un caso sea reabierto.</w:t>
            </w:r>
          </w:p>
        </w:tc>
      </w:tr>
    </w:tbl>
    <w:p w:rsidR="000802AB" w:rsidP="002F3A71" w:rsidRDefault="000802AB" w14:paraId="10D82A2A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153776EE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4FD64A06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6AE2ADEE" w14:textId="77777777">
            <w:r>
              <w:rPr>
                <w:b/>
              </w:rPr>
              <w:t>Descripción</w:t>
            </w:r>
          </w:p>
        </w:tc>
      </w:tr>
      <w:tr w:rsidR="000802AB" w14:paraId="59D6C55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BDA387E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4DB5FDCF" w14:textId="77777777">
            <w:r>
              <w:t>RF-043</w:t>
            </w:r>
          </w:p>
        </w:tc>
      </w:tr>
      <w:tr w:rsidR="000802AB" w14:paraId="4529AC7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F5D7DF6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60B61AA9" w14:textId="77777777">
            <w:r>
              <w:t>HU-14</w:t>
            </w:r>
          </w:p>
        </w:tc>
      </w:tr>
      <w:tr w:rsidR="000802AB" w14:paraId="0A9BABD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ACB5B93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168515A2" w14:textId="77777777">
            <w:r>
              <w:t>El sistema debe permitir calificar la atención con una escala de 1 a 5 estrellas al cerrar el caso.</w:t>
            </w:r>
          </w:p>
        </w:tc>
      </w:tr>
    </w:tbl>
    <w:p w:rsidR="000802AB" w:rsidP="002F3A71" w:rsidRDefault="000802AB" w14:paraId="111B1ABD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B95FF75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57DD85C6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6861D0D9" w14:textId="77777777">
            <w:r>
              <w:rPr>
                <w:b/>
              </w:rPr>
              <w:t>Descripción</w:t>
            </w:r>
          </w:p>
        </w:tc>
      </w:tr>
      <w:tr w:rsidR="000802AB" w14:paraId="5D1B726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475F131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BB2956F" w14:textId="77777777">
            <w:r>
              <w:t>RF-044</w:t>
            </w:r>
          </w:p>
        </w:tc>
      </w:tr>
      <w:tr w:rsidR="000802AB" w14:paraId="60E739A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0FFCFC7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70D2C547" w14:textId="77777777">
            <w:r>
              <w:t>HU-14</w:t>
            </w:r>
          </w:p>
        </w:tc>
      </w:tr>
      <w:tr w:rsidR="000802AB" w14:paraId="0F63063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19B2FE8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59899D43" w14:textId="77777777">
            <w:r>
              <w:t>El sistema debe permitir dejar un comentario opcional al calificar la atención.</w:t>
            </w:r>
          </w:p>
        </w:tc>
      </w:tr>
    </w:tbl>
    <w:p w:rsidR="000802AB" w:rsidP="002F3A71" w:rsidRDefault="000802AB" w14:paraId="64F1E430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301E7080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2ECBE379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5EE27139" w14:textId="77777777">
            <w:r>
              <w:rPr>
                <w:b/>
              </w:rPr>
              <w:t>Descripción</w:t>
            </w:r>
          </w:p>
        </w:tc>
      </w:tr>
      <w:tr w:rsidR="000802AB" w14:paraId="07B2708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ACE9B58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32A4555" w14:textId="77777777">
            <w:r>
              <w:t>RF-045</w:t>
            </w:r>
          </w:p>
        </w:tc>
      </w:tr>
      <w:tr w:rsidR="000802AB" w14:paraId="7119790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3928ED4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087E51EC" w14:textId="77777777">
            <w:r>
              <w:t>HU-15</w:t>
            </w:r>
          </w:p>
        </w:tc>
      </w:tr>
      <w:tr w:rsidR="000802AB" w14:paraId="213A249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9455836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7455F8E3" w14:textId="77777777">
            <w:r>
              <w:t>El sistema debe permitir al supervisor ver qué tipo de casos puede atender cada persona de soporte.</w:t>
            </w:r>
          </w:p>
        </w:tc>
      </w:tr>
    </w:tbl>
    <w:p w:rsidR="000802AB" w:rsidP="002F3A71" w:rsidRDefault="000802AB" w14:paraId="4E9B5029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714009E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375F066B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53860253" w14:textId="77777777">
            <w:r>
              <w:rPr>
                <w:b/>
              </w:rPr>
              <w:t>Descripción</w:t>
            </w:r>
          </w:p>
        </w:tc>
      </w:tr>
      <w:tr w:rsidR="000802AB" w14:paraId="4A9FA67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5689EC4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99F983A" w14:textId="77777777">
            <w:r>
              <w:t>RF-046</w:t>
            </w:r>
          </w:p>
        </w:tc>
      </w:tr>
      <w:tr w:rsidR="000802AB" w14:paraId="4856051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9C0E775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287C6C5D" w14:textId="77777777">
            <w:r>
              <w:t>HU-15</w:t>
            </w:r>
          </w:p>
        </w:tc>
      </w:tr>
      <w:tr w:rsidR="000802AB" w14:paraId="000A264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70E7DB4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71F93243" w14:textId="77777777">
            <w:r>
              <w:t>El sistema debe mostrar la disponibilidad y carga actual de trabajo de cada persona de soporte.</w:t>
            </w:r>
          </w:p>
        </w:tc>
      </w:tr>
    </w:tbl>
    <w:p w:rsidR="000802AB" w:rsidP="002F3A71" w:rsidRDefault="000802AB" w14:paraId="206C62D1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3CA4C1CF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7917B5A7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1DA0CB52" w14:textId="77777777">
            <w:r>
              <w:rPr>
                <w:b/>
              </w:rPr>
              <w:t>Descripción</w:t>
            </w:r>
          </w:p>
        </w:tc>
      </w:tr>
      <w:tr w:rsidR="000802AB" w14:paraId="089537F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7AC04CF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3D412E2D" w14:textId="77777777">
            <w:r>
              <w:t>RF-047</w:t>
            </w:r>
          </w:p>
        </w:tc>
      </w:tr>
      <w:tr w:rsidR="000802AB" w14:paraId="0434365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F8F9F84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23E78709" w14:textId="77777777">
            <w:r>
              <w:t>HU-16</w:t>
            </w:r>
          </w:p>
        </w:tc>
      </w:tr>
      <w:tr w:rsidR="000802AB" w14:paraId="65CBBD0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214974B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4AFCF83B" w14:textId="77777777">
            <w:r>
              <w:t>El sistema debe permitir registrar nuevos usuarios con nombre, cargo, área y rol.</w:t>
            </w:r>
          </w:p>
        </w:tc>
      </w:tr>
    </w:tbl>
    <w:p w:rsidR="000802AB" w:rsidP="002F3A71" w:rsidRDefault="000802AB" w14:paraId="5420C92E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D05A9B3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08D2D6A9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1B81C8EB" w14:textId="77777777">
            <w:r>
              <w:rPr>
                <w:b/>
              </w:rPr>
              <w:t>Descripción</w:t>
            </w:r>
          </w:p>
        </w:tc>
      </w:tr>
      <w:tr w:rsidR="000802AB" w14:paraId="24C92FA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D4C190F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2B6A36E8" w14:textId="77777777">
            <w:r>
              <w:t>RF-048</w:t>
            </w:r>
          </w:p>
        </w:tc>
      </w:tr>
      <w:tr w:rsidR="000802AB" w14:paraId="23249E8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5371867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3DAFFA5D" w14:textId="77777777">
            <w:r>
              <w:t>HU-16</w:t>
            </w:r>
          </w:p>
        </w:tc>
      </w:tr>
      <w:tr w:rsidR="000802AB" w14:paraId="64F97DA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EE335C1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7D91FF3B" w14:textId="77777777">
            <w:r>
              <w:t>El sistema debe permitir modificar la información de usuarios registrados.</w:t>
            </w:r>
          </w:p>
        </w:tc>
      </w:tr>
    </w:tbl>
    <w:p w:rsidR="000802AB" w:rsidP="002F3A71" w:rsidRDefault="000802AB" w14:paraId="52558BCA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6AA6F9BB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36E0995A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6167EAC9" w14:textId="77777777">
            <w:r>
              <w:rPr>
                <w:b/>
              </w:rPr>
              <w:t>Descripción</w:t>
            </w:r>
          </w:p>
        </w:tc>
      </w:tr>
      <w:tr w:rsidR="000802AB" w14:paraId="41474ED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2C77D89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5A27BB3F" w14:textId="77777777">
            <w:r>
              <w:t>RF-049</w:t>
            </w:r>
          </w:p>
        </w:tc>
      </w:tr>
      <w:tr w:rsidR="000802AB" w14:paraId="3009056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7A901C5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59B5D714" w14:textId="77777777">
            <w:r>
              <w:t>HU-16</w:t>
            </w:r>
          </w:p>
        </w:tc>
      </w:tr>
      <w:tr w:rsidR="000802AB" w14:paraId="352C76F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521839B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51C2B1D1" w14:textId="77777777">
            <w:r>
              <w:t xml:space="preserve">El sistema debe permitir desactivar usuarios </w:t>
            </w:r>
            <w:r>
              <w:t>que ya no deban usar la mesa de ayuda.</w:t>
            </w:r>
          </w:p>
        </w:tc>
      </w:tr>
    </w:tbl>
    <w:p w:rsidR="000802AB" w:rsidP="002F3A71" w:rsidRDefault="000802AB" w14:paraId="05DCCBFC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29A591DD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028A2565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08C93291" w14:textId="77777777">
            <w:r>
              <w:rPr>
                <w:b/>
              </w:rPr>
              <w:t>Descripción</w:t>
            </w:r>
          </w:p>
        </w:tc>
      </w:tr>
      <w:tr w:rsidR="000802AB" w14:paraId="5D0AE68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FD983B2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669E2C00" w14:textId="77777777">
            <w:r>
              <w:t>RF-050</w:t>
            </w:r>
          </w:p>
        </w:tc>
      </w:tr>
      <w:tr w:rsidR="000802AB" w14:paraId="52223E0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63B6DF1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30F56B4D" w14:textId="77777777">
            <w:r>
              <w:t>HU-17</w:t>
            </w:r>
          </w:p>
        </w:tc>
      </w:tr>
      <w:tr w:rsidR="000802AB" w14:paraId="3366FCB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6B1FF84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75A4192E" w14:textId="77777777">
            <w:r>
              <w:t>El sistema debe permitir al personal de soporte consultar el listado de usuarios con su cargo y área.</w:t>
            </w:r>
          </w:p>
        </w:tc>
      </w:tr>
    </w:tbl>
    <w:p w:rsidR="000802AB" w:rsidP="002F3A71" w:rsidRDefault="000802AB" w14:paraId="10F8B2E6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1D729D64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2FF3D58E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385484AC" w14:textId="77777777">
            <w:r>
              <w:rPr>
                <w:b/>
              </w:rPr>
              <w:t>Descripción</w:t>
            </w:r>
          </w:p>
        </w:tc>
      </w:tr>
      <w:tr w:rsidR="000802AB" w14:paraId="20C5E1C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10CD62D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748155CF" w14:textId="77777777">
            <w:r>
              <w:t>RF-051</w:t>
            </w:r>
          </w:p>
        </w:tc>
      </w:tr>
      <w:tr w:rsidR="000802AB" w14:paraId="72BB30E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272972E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611EB965" w14:textId="77777777">
            <w:r>
              <w:t>HU-18</w:t>
            </w:r>
          </w:p>
        </w:tc>
      </w:tr>
      <w:tr w:rsidR="000802AB" w14:paraId="6B42B16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251011E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48A489AE" w14:textId="77777777">
            <w:r>
              <w:t>El sistema debe permitir seleccionar el tipo de problema reportado, como equipo, internet, programa o acceso.</w:t>
            </w:r>
          </w:p>
        </w:tc>
      </w:tr>
    </w:tbl>
    <w:p w:rsidR="000802AB" w:rsidP="002F3A71" w:rsidRDefault="000802AB" w14:paraId="789B8F8E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3A2C9DC1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02DF3925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489FEBF9" w14:textId="77777777">
            <w:r>
              <w:rPr>
                <w:b/>
              </w:rPr>
              <w:t>Descripción</w:t>
            </w:r>
          </w:p>
        </w:tc>
      </w:tr>
      <w:tr w:rsidR="000802AB" w14:paraId="40C5CDE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CACCDFA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6C66D9FE" w14:textId="77777777">
            <w:r>
              <w:t>RF-052</w:t>
            </w:r>
          </w:p>
        </w:tc>
      </w:tr>
      <w:tr w:rsidR="000802AB" w14:paraId="01F9574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F77D3BA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3302801B" w14:textId="77777777">
            <w:r>
              <w:t>HU-19</w:t>
            </w:r>
          </w:p>
        </w:tc>
      </w:tr>
      <w:tr w:rsidR="000802AB" w14:paraId="4E0BD7E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5957BCE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62BB7F34" w14:textId="77777777">
            <w:r>
              <w:t>El sistema debe permitir seleccionar el tipo de solicitud, como acceso, equipo, programa, información u otra ayuda.</w:t>
            </w:r>
          </w:p>
        </w:tc>
      </w:tr>
    </w:tbl>
    <w:p w:rsidR="000802AB" w:rsidP="002F3A71" w:rsidRDefault="000802AB" w14:paraId="376706AC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9E45313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0677C616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3BF6E60D" w14:textId="77777777">
            <w:r>
              <w:rPr>
                <w:b/>
              </w:rPr>
              <w:t>Descripción</w:t>
            </w:r>
          </w:p>
        </w:tc>
      </w:tr>
      <w:tr w:rsidR="000802AB" w14:paraId="09442C2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753A4EB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7EEA9ADE" w14:textId="77777777">
            <w:r>
              <w:t>RF-053</w:t>
            </w:r>
          </w:p>
        </w:tc>
      </w:tr>
      <w:tr w:rsidR="000802AB" w14:paraId="6569D0D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75E0D5D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0E3369AD" w14:textId="77777777">
            <w:r>
              <w:t>HU-20</w:t>
            </w:r>
          </w:p>
        </w:tc>
      </w:tr>
      <w:tr w:rsidR="000802AB" w14:paraId="76B82D7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77E7EE9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3AD77534" w14:textId="77777777">
            <w:r>
              <w:t>El sistema debe permitir indicar si la solicitud es para algo nuevo, para cambiar algo existente o para hacer una consulta.</w:t>
            </w:r>
          </w:p>
        </w:tc>
      </w:tr>
    </w:tbl>
    <w:p w:rsidR="000802AB" w:rsidP="002F3A71" w:rsidRDefault="000802AB" w14:paraId="12B45B4A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9B66A43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2C1ED683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36183502" w14:textId="77777777">
            <w:r>
              <w:rPr>
                <w:b/>
              </w:rPr>
              <w:t>Descripción</w:t>
            </w:r>
          </w:p>
        </w:tc>
      </w:tr>
      <w:tr w:rsidR="000802AB" w14:paraId="36E4D0B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61772B1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C97CECA" w14:textId="77777777">
            <w:r>
              <w:t>RF-054</w:t>
            </w:r>
          </w:p>
        </w:tc>
      </w:tr>
      <w:tr w:rsidR="000802AB" w14:paraId="4C08FAF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3287C5D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4337BAE0" w14:textId="77777777">
            <w:r>
              <w:t>HU-21</w:t>
            </w:r>
          </w:p>
        </w:tc>
      </w:tr>
      <w:tr w:rsidR="000802AB" w14:paraId="7C01BC0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F90D38A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421007A2" w14:textId="77777777">
            <w:r>
              <w:t>El sistema debe permitir indicar si el problema afecta solo al usuario, a su área o a toda la empresa.</w:t>
            </w:r>
          </w:p>
        </w:tc>
      </w:tr>
    </w:tbl>
    <w:p w:rsidR="000802AB" w:rsidP="002F3A71" w:rsidRDefault="000802AB" w14:paraId="69971AC7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155D17A5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4EB3402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2E372A43" w14:textId="77777777">
            <w:r>
              <w:rPr>
                <w:b/>
              </w:rPr>
              <w:t>Descripción</w:t>
            </w:r>
          </w:p>
        </w:tc>
      </w:tr>
      <w:tr w:rsidR="000802AB" w14:paraId="26E8232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F60DD79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321D3E34" w14:textId="77777777">
            <w:r>
              <w:t>RF-055</w:t>
            </w:r>
          </w:p>
        </w:tc>
      </w:tr>
      <w:tr w:rsidR="000802AB" w14:paraId="291D84C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299C6AB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506761BE" w14:textId="77777777">
            <w:r>
              <w:t>HU-22</w:t>
            </w:r>
          </w:p>
        </w:tc>
      </w:tr>
      <w:tr w:rsidR="000802AB" w14:paraId="432E54F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C7B7618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576E7293" w14:textId="77777777">
            <w:r>
              <w:t>El sistema debe permitir indicar qué tan rápido se necesita la atención: baja, media, alta o crítica.</w:t>
            </w:r>
          </w:p>
        </w:tc>
      </w:tr>
    </w:tbl>
    <w:p w:rsidR="000802AB" w:rsidP="002F3A71" w:rsidRDefault="000802AB" w14:paraId="637F0A62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4DD30C49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1BBE2C58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69B7DE2B" w14:textId="77777777">
            <w:r>
              <w:rPr>
                <w:b/>
              </w:rPr>
              <w:t>Descripción</w:t>
            </w:r>
          </w:p>
        </w:tc>
      </w:tr>
      <w:tr w:rsidR="000802AB" w14:paraId="50EA4B7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48B1F3E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583A5561" w14:textId="77777777">
            <w:r>
              <w:t>RF-056</w:t>
            </w:r>
          </w:p>
        </w:tc>
      </w:tr>
      <w:tr w:rsidR="000802AB" w14:paraId="42EF341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75F1822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262DB7C1" w14:textId="77777777">
            <w:r>
              <w:t>HU-21, HU-22</w:t>
            </w:r>
          </w:p>
        </w:tc>
      </w:tr>
      <w:tr w:rsidR="000802AB" w14:paraId="516E3D9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DAD388E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295F8B42" w14:textId="77777777">
            <w:r>
              <w:t>El sistema debe calcular la importancia del caso combinando cuántas personas se ven afectadas y qué tan rápido se necesita la atención.</w:t>
            </w:r>
          </w:p>
        </w:tc>
      </w:tr>
    </w:tbl>
    <w:p w:rsidR="000802AB" w:rsidP="002F3A71" w:rsidRDefault="000802AB" w14:paraId="0D3CAE4F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2B4762A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BF7BCE0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1A15D5B6" w14:textId="77777777">
            <w:r>
              <w:rPr>
                <w:b/>
              </w:rPr>
              <w:t>Descripción</w:t>
            </w:r>
          </w:p>
        </w:tc>
      </w:tr>
      <w:tr w:rsidR="000802AB" w14:paraId="63750B4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0261B4C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0F21DFC" w14:textId="77777777">
            <w:r>
              <w:t>RF-057</w:t>
            </w:r>
          </w:p>
        </w:tc>
      </w:tr>
      <w:tr w:rsidR="000802AB" w14:paraId="6CDBB65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C3DE475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0D7216A7" w14:textId="77777777">
            <w:r>
              <w:t>HU-23</w:t>
            </w:r>
          </w:p>
        </w:tc>
      </w:tr>
      <w:tr w:rsidR="000802AB" w14:paraId="51B1F73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3EF3838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4B4C85B3" w14:textId="77777777">
            <w:r>
              <w:t>El sistema debe permitir que el usuario ingrese con sus datos de acceso.</w:t>
            </w:r>
          </w:p>
        </w:tc>
      </w:tr>
    </w:tbl>
    <w:p w:rsidR="000802AB" w:rsidP="002F3A71" w:rsidRDefault="000802AB" w14:paraId="33652AD5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1C9E031A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4B28F5E9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7D6EBEE3" w14:textId="77777777">
            <w:r>
              <w:rPr>
                <w:b/>
              </w:rPr>
              <w:t>Descripción</w:t>
            </w:r>
          </w:p>
        </w:tc>
      </w:tr>
      <w:tr w:rsidR="000802AB" w14:paraId="3BFB386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4E9C100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469E24EB" w14:textId="77777777">
            <w:r>
              <w:t>RF-058</w:t>
            </w:r>
          </w:p>
        </w:tc>
      </w:tr>
      <w:tr w:rsidR="000802AB" w14:paraId="36F9599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FAF392F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70318648" w14:textId="77777777">
            <w:r>
              <w:t>HU-24</w:t>
            </w:r>
          </w:p>
        </w:tc>
      </w:tr>
      <w:tr w:rsidR="000802AB" w14:paraId="0763B21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6EDC840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3B27F80C" w14:textId="77777777">
            <w:r>
              <w:t>El sistema debe permitir recuperar la contraseña cuando el usuario la olvide.</w:t>
            </w:r>
          </w:p>
        </w:tc>
      </w:tr>
    </w:tbl>
    <w:p w:rsidR="000802AB" w:rsidP="002F3A71" w:rsidRDefault="000802AB" w14:paraId="16B2D127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4060D18F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50E87A1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797609BF" w14:textId="77777777">
            <w:r>
              <w:rPr>
                <w:b/>
              </w:rPr>
              <w:t>Descripción</w:t>
            </w:r>
          </w:p>
        </w:tc>
      </w:tr>
      <w:tr w:rsidR="000802AB" w14:paraId="6FAB80E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D542773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07A5214" w14:textId="77777777">
            <w:r>
              <w:t>RF-059</w:t>
            </w:r>
          </w:p>
        </w:tc>
      </w:tr>
      <w:tr w:rsidR="000802AB" w14:paraId="710152B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17E4F75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05BAF979" w14:textId="77777777">
            <w:r>
              <w:t>HU-25</w:t>
            </w:r>
          </w:p>
        </w:tc>
      </w:tr>
      <w:tr w:rsidR="000802AB" w14:paraId="08F10E2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AD067A4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0824DAF8" w14:textId="77777777">
            <w:r>
              <w:t>El sistema debe permitir cerrar la sesión de forma segura.</w:t>
            </w:r>
          </w:p>
        </w:tc>
      </w:tr>
    </w:tbl>
    <w:p w:rsidR="000802AB" w:rsidP="002F3A71" w:rsidRDefault="000802AB" w14:paraId="22B8882C" w14:textId="77777777"/>
    <w:p w:rsidR="5E66A7B2" w:rsidRDefault="5E66A7B2" w14:paraId="379534FA" w14:textId="0C906D26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7B5C6E2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1C4CB496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45B8A599" w14:textId="77777777">
            <w:r>
              <w:rPr>
                <w:b/>
              </w:rPr>
              <w:t>Descripción</w:t>
            </w:r>
          </w:p>
        </w:tc>
      </w:tr>
      <w:tr w:rsidR="000802AB" w14:paraId="125AACF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39B9FF2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3453EA92" w14:textId="77777777">
            <w:r>
              <w:t>RF-060</w:t>
            </w:r>
          </w:p>
        </w:tc>
      </w:tr>
      <w:tr w:rsidR="000802AB" w14:paraId="13C3490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BAB70D4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3B1445B7" w14:textId="77777777">
            <w:r>
              <w:t>HU-26</w:t>
            </w:r>
          </w:p>
        </w:tc>
      </w:tr>
      <w:tr w:rsidR="000802AB" w14:paraId="2FDC297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5D4AF2A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0B50A525" w14:textId="77777777">
            <w:r>
              <w:t>El sistema debe permitir pasar un caso a otra persona o área cuando quien lo atiende no pueda resolverlo.</w:t>
            </w:r>
          </w:p>
        </w:tc>
      </w:tr>
    </w:tbl>
    <w:p w:rsidR="000802AB" w:rsidP="002F3A71" w:rsidRDefault="000802AB" w14:paraId="2C2FE72B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B36A0D3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44C418CA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31F7D1C1" w14:textId="77777777">
            <w:r>
              <w:rPr>
                <w:b/>
              </w:rPr>
              <w:t>Descripción</w:t>
            </w:r>
          </w:p>
        </w:tc>
      </w:tr>
      <w:tr w:rsidR="000802AB" w14:paraId="1B05894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9C46B9C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F6118EA" w14:textId="77777777">
            <w:r>
              <w:t>RF-061</w:t>
            </w:r>
          </w:p>
        </w:tc>
      </w:tr>
      <w:tr w:rsidR="000802AB" w14:paraId="44B71CB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E70FC9B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0F97918A" w14:textId="77777777">
            <w:r>
              <w:t>HU-27</w:t>
            </w:r>
          </w:p>
        </w:tc>
      </w:tr>
      <w:tr w:rsidR="000802AB" w14:paraId="77C94AC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FD4B008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5D71F4CD" w14:textId="77777777">
            <w:r>
              <w:t>El sistema debe permitir consultar ayudas rápidas antes de crear un caso.</w:t>
            </w:r>
          </w:p>
        </w:tc>
      </w:tr>
    </w:tbl>
    <w:p w:rsidR="000802AB" w:rsidP="002F3A71" w:rsidRDefault="000802AB" w14:paraId="0046296F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23FFA06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1EB02DEA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67DE3263" w14:textId="77777777">
            <w:r>
              <w:rPr>
                <w:b/>
              </w:rPr>
              <w:t>Descripción</w:t>
            </w:r>
          </w:p>
        </w:tc>
      </w:tr>
      <w:tr w:rsidR="000802AB" w14:paraId="0A8E23E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B678DE5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4EBB829A" w14:textId="77777777">
            <w:r>
              <w:t>RF-062</w:t>
            </w:r>
          </w:p>
        </w:tc>
      </w:tr>
      <w:tr w:rsidR="000802AB" w14:paraId="2533BFF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A03A26C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487AAC60" w14:textId="77777777">
            <w:r>
              <w:t>HU-27</w:t>
            </w:r>
          </w:p>
        </w:tc>
      </w:tr>
      <w:tr w:rsidR="000802AB" w14:paraId="0B3E32D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D58E99B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6706CEF3" w14:textId="77777777">
            <w:r>
              <w:t>El sistema debe permitir buscar soluciones frecuentes por palabra relacionada con el problema.</w:t>
            </w:r>
          </w:p>
        </w:tc>
      </w:tr>
    </w:tbl>
    <w:p w:rsidR="000802AB" w:rsidP="002F3A71" w:rsidRDefault="000802AB" w14:paraId="6C3157E4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78A232D3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3C05B459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41E4912D" w14:textId="77777777">
            <w:r>
              <w:rPr>
                <w:b/>
              </w:rPr>
              <w:t>Descripción</w:t>
            </w:r>
          </w:p>
        </w:tc>
      </w:tr>
      <w:tr w:rsidR="000802AB" w14:paraId="15F033B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184D3CC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5FBDF86C" w14:textId="77777777">
            <w:r>
              <w:t>RF-063</w:t>
            </w:r>
          </w:p>
        </w:tc>
      </w:tr>
      <w:tr w:rsidR="000802AB" w14:paraId="21AD04B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AFD72D6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282B56C8" w14:textId="77777777">
            <w:r>
              <w:t>HU-28</w:t>
            </w:r>
          </w:p>
        </w:tc>
      </w:tr>
      <w:tr w:rsidR="000802AB" w14:paraId="3A51963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59B5E1E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347652C1" w14:textId="77777777">
            <w:r>
              <w:t xml:space="preserve">El sistema debe cerrar automáticamente un </w:t>
            </w:r>
            <w:r>
              <w:t>caso resuelto si el usuario no responde después del plazo definido.</w:t>
            </w:r>
          </w:p>
        </w:tc>
      </w:tr>
    </w:tbl>
    <w:p w:rsidR="000802AB" w:rsidP="002F3A71" w:rsidRDefault="000802AB" w14:paraId="66FDCA72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:rsidTr="5E66A7B2" w14:paraId="131CABE6" w14:textId="77777777">
        <w:trPr>
          <w:jc w:val="center"/>
        </w:trPr>
        <w:tc>
          <w:tcPr>
            <w:tcW w:w="4320" w:type="dxa"/>
            <w:shd w:val="clear" w:color="auto" w:fill="D9EAF7"/>
            <w:tcMar/>
          </w:tcPr>
          <w:p w:rsidR="000802AB" w:rsidP="002F3A71" w:rsidRDefault="00000000" w14:paraId="314C7645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  <w:tcMar/>
          </w:tcPr>
          <w:p w:rsidR="000802AB" w:rsidP="002F3A71" w:rsidRDefault="00000000" w14:paraId="5D61FC66" w14:textId="77777777">
            <w:r>
              <w:rPr>
                <w:b/>
              </w:rPr>
              <w:t>Descripción</w:t>
            </w:r>
          </w:p>
        </w:tc>
      </w:tr>
      <w:tr w:rsidR="000802AB" w:rsidTr="5E66A7B2" w14:paraId="7D3205F5" w14:textId="77777777">
        <w:trPr>
          <w:jc w:val="center"/>
        </w:trPr>
        <w:tc>
          <w:tcPr>
            <w:tcW w:w="4320" w:type="dxa"/>
            <w:tcMar/>
          </w:tcPr>
          <w:p w:rsidR="000802AB" w:rsidP="002F3A71" w:rsidRDefault="00000000" w14:paraId="4DFB5E09" w14:textId="77777777">
            <w:r>
              <w:t>ID</w:t>
            </w:r>
          </w:p>
        </w:tc>
        <w:tc>
          <w:tcPr>
            <w:tcW w:w="4320" w:type="dxa"/>
            <w:tcMar/>
          </w:tcPr>
          <w:p w:rsidR="000802AB" w:rsidP="002F3A71" w:rsidRDefault="00000000" w14:paraId="3F53640C" w14:textId="77777777">
            <w:r>
              <w:t>RF-064</w:t>
            </w:r>
          </w:p>
        </w:tc>
      </w:tr>
      <w:tr w:rsidR="000802AB" w:rsidTr="5E66A7B2" w14:paraId="7578064D" w14:textId="77777777">
        <w:trPr>
          <w:jc w:val="center"/>
        </w:trPr>
        <w:tc>
          <w:tcPr>
            <w:tcW w:w="4320" w:type="dxa"/>
            <w:tcMar/>
          </w:tcPr>
          <w:p w:rsidR="000802AB" w:rsidP="002F3A71" w:rsidRDefault="00000000" w14:paraId="031B93E6" w14:textId="77777777">
            <w:r>
              <w:t>HU Relacionada</w:t>
            </w:r>
          </w:p>
        </w:tc>
        <w:tc>
          <w:tcPr>
            <w:tcW w:w="4320" w:type="dxa"/>
            <w:tcMar/>
          </w:tcPr>
          <w:p w:rsidR="000802AB" w:rsidP="002F3A71" w:rsidRDefault="00000000" w14:paraId="540596D3" w14:textId="77777777">
            <w:r>
              <w:t>HU-29</w:t>
            </w:r>
          </w:p>
        </w:tc>
      </w:tr>
      <w:tr w:rsidR="000802AB" w:rsidTr="5E66A7B2" w14:paraId="62489347" w14:textId="77777777">
        <w:trPr>
          <w:jc w:val="center"/>
        </w:trPr>
        <w:tc>
          <w:tcPr>
            <w:tcW w:w="4320" w:type="dxa"/>
            <w:tcMar/>
          </w:tcPr>
          <w:p w:rsidR="000802AB" w:rsidP="002F3A71" w:rsidRDefault="00000000" w14:paraId="1896AD2A" w14:textId="77777777">
            <w:r>
              <w:t>Descripción</w:t>
            </w:r>
          </w:p>
        </w:tc>
        <w:tc>
          <w:tcPr>
            <w:tcW w:w="4320" w:type="dxa"/>
            <w:tcMar/>
          </w:tcPr>
          <w:p w:rsidR="000802AB" w:rsidP="5E66A7B2" w:rsidRDefault="00000000" w14:paraId="677DDB07" w14:textId="77777777">
            <w:pPr>
              <w:jc w:val="center"/>
            </w:pPr>
            <w:r w:rsidR="54FD891B">
              <w:rPr/>
              <w:t>El sistema debe permitir al administrador definir tiempos de respuesta según la importancia y tipo de caso.</w:t>
            </w:r>
          </w:p>
        </w:tc>
      </w:tr>
    </w:tbl>
    <w:p w:rsidR="000802AB" w:rsidP="002F3A71" w:rsidRDefault="000802AB" w14:paraId="1546EEAD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66A63DEF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5D3F1B31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5903176B" w14:textId="77777777">
            <w:r>
              <w:rPr>
                <w:b/>
              </w:rPr>
              <w:t>Descripción</w:t>
            </w:r>
          </w:p>
        </w:tc>
      </w:tr>
      <w:tr w:rsidR="000802AB" w14:paraId="268990C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2A2E067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D879C73" w14:textId="77777777">
            <w:r>
              <w:t>RF-065</w:t>
            </w:r>
          </w:p>
        </w:tc>
      </w:tr>
      <w:tr w:rsidR="000802AB" w14:paraId="4CFF2F7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6837065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7B7B8736" w14:textId="77777777">
            <w:r>
              <w:t>HU-30</w:t>
            </w:r>
          </w:p>
        </w:tc>
      </w:tr>
      <w:tr w:rsidR="000802AB" w14:paraId="62D3EC1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4CD6E1A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0805D548" w14:textId="77777777">
            <w:r>
              <w:t>El sistema debe permitir descargar reportes de atención en PDF.</w:t>
            </w:r>
          </w:p>
        </w:tc>
      </w:tr>
    </w:tbl>
    <w:p w:rsidR="000802AB" w:rsidP="002F3A71" w:rsidRDefault="000802AB" w14:paraId="7716273E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C3A8D40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27EC6864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336D8957" w14:textId="77777777">
            <w:r>
              <w:rPr>
                <w:b/>
              </w:rPr>
              <w:t>Descripción</w:t>
            </w:r>
          </w:p>
        </w:tc>
      </w:tr>
      <w:tr w:rsidR="000802AB" w14:paraId="67ABDC3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D497E08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4774D212" w14:textId="77777777">
            <w:r>
              <w:t>RF-066</w:t>
            </w:r>
          </w:p>
        </w:tc>
      </w:tr>
      <w:tr w:rsidR="000802AB" w14:paraId="5B37A34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72C4ED3" w14:textId="77777777">
            <w:r>
              <w:t>HU Relacionada</w:t>
            </w:r>
          </w:p>
        </w:tc>
        <w:tc>
          <w:tcPr>
            <w:tcW w:w="4320" w:type="dxa"/>
          </w:tcPr>
          <w:p w:rsidR="000802AB" w:rsidP="002F3A71" w:rsidRDefault="00000000" w14:paraId="09D8BF82" w14:textId="77777777">
            <w:r>
              <w:t>HU-30</w:t>
            </w:r>
          </w:p>
        </w:tc>
      </w:tr>
      <w:tr w:rsidR="000802AB" w14:paraId="168153C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080F9AD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6EF70B81" w14:textId="77777777">
            <w:r>
              <w:t>El sistema debe permitir descargar reportes de atención en Excel.</w:t>
            </w:r>
          </w:p>
        </w:tc>
      </w:tr>
    </w:tbl>
    <w:p w:rsidR="000802AB" w:rsidP="002F3A71" w:rsidRDefault="000802AB" w14:paraId="7A776DFA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16027" w:rsidTr="5E66A7B2" w14:paraId="1B8E83FA" w14:textId="77777777">
        <w:trPr>
          <w:jc w:val="center"/>
        </w:trPr>
        <w:tc>
          <w:tcPr>
            <w:tcW w:w="4320" w:type="dxa"/>
            <w:shd w:val="clear" w:color="auto" w:fill="D9EAF7"/>
            <w:tcMar/>
          </w:tcPr>
          <w:p w:rsidR="00A16027" w:rsidP="002111E4" w:rsidRDefault="00A16027" w14:paraId="5E8E719E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  <w:tcMar/>
          </w:tcPr>
          <w:p w:rsidR="00A16027" w:rsidP="002111E4" w:rsidRDefault="00A16027" w14:paraId="19A9A0E7" w14:textId="77777777">
            <w:r>
              <w:rPr>
                <w:b/>
              </w:rPr>
              <w:t>Descripción</w:t>
            </w:r>
          </w:p>
        </w:tc>
      </w:tr>
      <w:tr w:rsidR="00A16027" w:rsidTr="5E66A7B2" w14:paraId="0CB90CDD" w14:textId="77777777">
        <w:trPr>
          <w:jc w:val="center"/>
          <w:trHeight w:val="405"/>
        </w:trPr>
        <w:tc>
          <w:tcPr>
            <w:tcW w:w="4320" w:type="dxa"/>
            <w:tcMar/>
          </w:tcPr>
          <w:p w:rsidR="00A16027" w:rsidP="002111E4" w:rsidRDefault="00A16027" w14:paraId="4569E14A" w14:textId="77777777">
            <w:r>
              <w:t>ID</w:t>
            </w:r>
          </w:p>
        </w:tc>
        <w:tc>
          <w:tcPr>
            <w:tcW w:w="4320" w:type="dxa"/>
            <w:tcMar/>
          </w:tcPr>
          <w:p w:rsidR="00A16027" w:rsidP="002111E4" w:rsidRDefault="00C06AF7" w14:paraId="09F4BB10" w14:textId="7C0D93AE">
            <w:r>
              <w:t>RF-067</w:t>
            </w:r>
          </w:p>
        </w:tc>
      </w:tr>
      <w:tr w:rsidR="00A16027" w:rsidTr="5E66A7B2" w14:paraId="3A71516A" w14:textId="77777777">
        <w:trPr>
          <w:jc w:val="center"/>
        </w:trPr>
        <w:tc>
          <w:tcPr>
            <w:tcW w:w="4320" w:type="dxa"/>
            <w:tcMar/>
          </w:tcPr>
          <w:p w:rsidR="00A16027" w:rsidP="002111E4" w:rsidRDefault="00A16027" w14:paraId="322F28AB" w14:textId="77777777">
            <w:r>
              <w:t>HU Relacionada</w:t>
            </w:r>
          </w:p>
        </w:tc>
        <w:tc>
          <w:tcPr>
            <w:tcW w:w="4320" w:type="dxa"/>
            <w:tcMar/>
          </w:tcPr>
          <w:p w:rsidR="5E66A7B2" w:rsidP="5E66A7B2" w:rsidRDefault="5E66A7B2" w14:paraId="2ACEA6A9" w14:textId="248BBA22">
            <w:pPr>
              <w:spacing w:before="0" w:beforeAutospacing="off" w:after="0" w:afterAutospacing="off" w:line="300" w:lineRule="auto"/>
            </w:pPr>
            <w:r w:rsidR="5E66A7B2">
              <w:rPr/>
              <w:t>HU-16, HU-23</w:t>
            </w:r>
          </w:p>
        </w:tc>
      </w:tr>
      <w:tr w:rsidR="00A16027" w:rsidTr="5E66A7B2" w14:paraId="5B04C0E5" w14:textId="77777777">
        <w:trPr>
          <w:jc w:val="center"/>
        </w:trPr>
        <w:tc>
          <w:tcPr>
            <w:tcW w:w="4320" w:type="dxa"/>
            <w:tcMar/>
          </w:tcPr>
          <w:p w:rsidR="00A16027" w:rsidP="002111E4" w:rsidRDefault="00A16027" w14:paraId="284D2A9F" w14:textId="77777777">
            <w:r>
              <w:t>Descripción</w:t>
            </w:r>
          </w:p>
        </w:tc>
        <w:tc>
          <w:tcPr>
            <w:tcW w:w="4320" w:type="dxa"/>
            <w:tcMar/>
          </w:tcPr>
          <w:p w:rsidR="5E66A7B2" w:rsidP="5E66A7B2" w:rsidRDefault="5E66A7B2" w14:paraId="23F6D7F1" w14:textId="7B329D0E">
            <w:pPr>
              <w:spacing w:before="0" w:beforeAutospacing="off" w:after="0" w:afterAutospacing="off" w:line="300" w:lineRule="auto"/>
            </w:pPr>
            <w:r w:rsidR="5E66A7B2">
              <w:rPr/>
              <w:t>El sistema debe permitir al administrador definir qué puede hacer cada tipo de usuario dentro de la mesa de ayuda, como crear casos, atenderlos, revisar resúmenes o administrar usuarios.</w:t>
            </w:r>
          </w:p>
        </w:tc>
      </w:tr>
    </w:tbl>
    <w:p w:rsidR="5E66A7B2" w:rsidP="5E66A7B2" w:rsidRDefault="5E66A7B2" w14:paraId="20951705" w14:textId="2CB66063">
      <w:pPr>
        <w:pStyle w:val="Normal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16027" w:rsidTr="5E66A7B2" w14:paraId="5266E812" w14:textId="77777777">
        <w:trPr>
          <w:jc w:val="center"/>
        </w:trPr>
        <w:tc>
          <w:tcPr>
            <w:tcW w:w="4320" w:type="dxa"/>
            <w:shd w:val="clear" w:color="auto" w:fill="D9EAF7"/>
            <w:tcMar/>
          </w:tcPr>
          <w:p w:rsidR="00A16027" w:rsidP="002111E4" w:rsidRDefault="00A16027" w14:paraId="566F7544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  <w:tcMar/>
          </w:tcPr>
          <w:p w:rsidR="00A16027" w:rsidP="002111E4" w:rsidRDefault="00A16027" w14:paraId="0CF29C68" w14:textId="77777777">
            <w:r>
              <w:rPr>
                <w:b/>
              </w:rPr>
              <w:t>Descripción</w:t>
            </w:r>
          </w:p>
        </w:tc>
      </w:tr>
      <w:tr w:rsidR="00A16027" w:rsidTr="5E66A7B2" w14:paraId="5ABA7233" w14:textId="77777777">
        <w:trPr>
          <w:jc w:val="center"/>
        </w:trPr>
        <w:tc>
          <w:tcPr>
            <w:tcW w:w="4320" w:type="dxa"/>
            <w:tcMar/>
          </w:tcPr>
          <w:p w:rsidR="00A16027" w:rsidP="002111E4" w:rsidRDefault="00A16027" w14:paraId="50E1CD69" w14:textId="77777777">
            <w:r>
              <w:t>ID</w:t>
            </w:r>
          </w:p>
        </w:tc>
        <w:tc>
          <w:tcPr>
            <w:tcW w:w="4320" w:type="dxa"/>
            <w:tcMar/>
          </w:tcPr>
          <w:p w:rsidR="00A16027" w:rsidP="002111E4" w:rsidRDefault="00C06AF7" w14:paraId="01920AF1" w14:textId="30BC7086">
            <w:r>
              <w:t>RF-068</w:t>
            </w:r>
          </w:p>
        </w:tc>
      </w:tr>
      <w:tr w:rsidR="00A16027" w:rsidTr="5E66A7B2" w14:paraId="45E44CB8" w14:textId="77777777">
        <w:trPr>
          <w:jc w:val="center"/>
        </w:trPr>
        <w:tc>
          <w:tcPr>
            <w:tcW w:w="4320" w:type="dxa"/>
            <w:tcMar/>
          </w:tcPr>
          <w:p w:rsidR="00A16027" w:rsidP="002111E4" w:rsidRDefault="00A16027" w14:paraId="3DBC06A4" w14:textId="77777777">
            <w:r>
              <w:t>HU Relacionada</w:t>
            </w:r>
          </w:p>
        </w:tc>
        <w:tc>
          <w:tcPr>
            <w:tcW w:w="4320" w:type="dxa"/>
            <w:tcMar/>
          </w:tcPr>
          <w:p w:rsidR="5E66A7B2" w:rsidP="5E66A7B2" w:rsidRDefault="5E66A7B2" w14:paraId="00F3E9CD" w14:textId="7F81B10E">
            <w:pPr>
              <w:spacing w:before="0" w:beforeAutospacing="off" w:after="0" w:afterAutospacing="off" w:line="300" w:lineRule="auto"/>
            </w:pPr>
            <w:r w:rsidR="5E66A7B2">
              <w:rPr/>
              <w:t>HU-21, HU-22</w:t>
            </w:r>
          </w:p>
        </w:tc>
      </w:tr>
      <w:tr w:rsidR="00A16027" w:rsidTr="5E66A7B2" w14:paraId="64EA3D77" w14:textId="77777777">
        <w:trPr>
          <w:jc w:val="center"/>
        </w:trPr>
        <w:tc>
          <w:tcPr>
            <w:tcW w:w="4320" w:type="dxa"/>
            <w:tcMar/>
          </w:tcPr>
          <w:p w:rsidR="00A16027" w:rsidP="002111E4" w:rsidRDefault="00A16027" w14:paraId="626010C6" w14:textId="77777777">
            <w:r>
              <w:t>Descripción</w:t>
            </w:r>
          </w:p>
        </w:tc>
        <w:tc>
          <w:tcPr>
            <w:tcW w:w="4320" w:type="dxa"/>
            <w:tcMar/>
          </w:tcPr>
          <w:p w:rsidR="5E66A7B2" w:rsidP="5E66A7B2" w:rsidRDefault="5E66A7B2" w14:paraId="278BAA85" w14:textId="35FA42DB">
            <w:pPr>
              <w:spacing w:before="0" w:beforeAutospacing="off" w:after="0" w:afterAutospacing="off" w:line="300" w:lineRule="auto"/>
            </w:pPr>
            <w:r w:rsidR="5E66A7B2">
              <w:rPr/>
              <w:t>El sistema debe permitir al administrador definir una tabla sencilla que combine cuántas personas se ven afectadas y qué tan rápido se necesita atención, para ayudar a ordenar los casos según su importancia.</w:t>
            </w:r>
          </w:p>
        </w:tc>
      </w:tr>
    </w:tbl>
    <w:p w:rsidR="5E66A7B2" w:rsidP="5E66A7B2" w:rsidRDefault="5E66A7B2" w14:paraId="13A25B79" w14:textId="19E9A6B4">
      <w:pPr>
        <w:pStyle w:val="Normal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16027" w:rsidTr="5E66A7B2" w14:paraId="0ED90564" w14:textId="77777777">
        <w:trPr/>
        <w:tc>
          <w:tcPr>
            <w:tcW w:w="4320" w:type="dxa"/>
            <w:shd w:val="clear" w:color="auto" w:fill="D9EAF7"/>
            <w:tcMar/>
          </w:tcPr>
          <w:p w:rsidR="00A16027" w:rsidP="002111E4" w:rsidRDefault="00A16027" w14:paraId="30F568B3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  <w:tcMar/>
          </w:tcPr>
          <w:p w:rsidR="00A16027" w:rsidP="002111E4" w:rsidRDefault="00A16027" w14:paraId="51BE5BEA" w14:textId="77777777">
            <w:r>
              <w:rPr>
                <w:b/>
              </w:rPr>
              <w:t>Descripción</w:t>
            </w:r>
          </w:p>
        </w:tc>
      </w:tr>
      <w:tr w:rsidR="00A16027" w:rsidTr="5E66A7B2" w14:paraId="395EE411" w14:textId="77777777">
        <w:trPr/>
        <w:tc>
          <w:tcPr>
            <w:tcW w:w="4320" w:type="dxa"/>
            <w:tcMar/>
          </w:tcPr>
          <w:p w:rsidR="00A16027" w:rsidP="002111E4" w:rsidRDefault="00A16027" w14:paraId="36B07797" w14:textId="77777777">
            <w:r>
              <w:t>ID</w:t>
            </w:r>
          </w:p>
        </w:tc>
        <w:tc>
          <w:tcPr>
            <w:tcW w:w="4320" w:type="dxa"/>
            <w:tcMar/>
          </w:tcPr>
          <w:p w:rsidR="00A16027" w:rsidP="002111E4" w:rsidRDefault="00C06AF7" w14:paraId="2AE8A06B" w14:textId="41F4A4D6">
            <w:r>
              <w:t>RF-0</w:t>
            </w:r>
            <w:r>
              <w:t>69</w:t>
            </w:r>
          </w:p>
        </w:tc>
      </w:tr>
      <w:tr w:rsidR="00A16027" w:rsidTr="5E66A7B2" w14:paraId="2E3C563A" w14:textId="77777777">
        <w:trPr/>
        <w:tc>
          <w:tcPr>
            <w:tcW w:w="4320" w:type="dxa"/>
            <w:tcMar/>
          </w:tcPr>
          <w:p w:rsidR="00A16027" w:rsidP="002111E4" w:rsidRDefault="00A16027" w14:paraId="086026B0" w14:textId="77777777">
            <w:r>
              <w:t>HU Relacionada</w:t>
            </w:r>
          </w:p>
        </w:tc>
        <w:tc>
          <w:tcPr>
            <w:tcW w:w="4320" w:type="dxa"/>
            <w:tcMar/>
          </w:tcPr>
          <w:p w:rsidR="5E66A7B2" w:rsidP="5E66A7B2" w:rsidRDefault="5E66A7B2" w14:paraId="4E916734" w14:textId="03EB36AC">
            <w:pPr>
              <w:spacing w:before="0" w:beforeAutospacing="off" w:after="0" w:afterAutospacing="off" w:line="300" w:lineRule="auto"/>
            </w:pPr>
            <w:r w:rsidR="5E66A7B2">
              <w:rPr/>
              <w:t>HU-18, HU-19, HU-20</w:t>
            </w:r>
          </w:p>
        </w:tc>
      </w:tr>
      <w:tr w:rsidR="00A16027" w:rsidTr="5E66A7B2" w14:paraId="32FB96BD" w14:textId="77777777">
        <w:trPr/>
        <w:tc>
          <w:tcPr>
            <w:tcW w:w="4320" w:type="dxa"/>
            <w:tcMar/>
          </w:tcPr>
          <w:p w:rsidR="00A16027" w:rsidP="002111E4" w:rsidRDefault="00A16027" w14:paraId="5BC4A970" w14:textId="77777777">
            <w:r>
              <w:t>Descripción</w:t>
            </w:r>
          </w:p>
        </w:tc>
        <w:tc>
          <w:tcPr>
            <w:tcW w:w="4320" w:type="dxa"/>
            <w:tcMar/>
          </w:tcPr>
          <w:p w:rsidR="5E66A7B2" w:rsidP="5E66A7B2" w:rsidRDefault="5E66A7B2" w14:paraId="6E8BC7BF" w14:textId="41088DCC">
            <w:pPr>
              <w:spacing w:before="0" w:beforeAutospacing="off" w:after="0" w:afterAutospacing="off" w:line="300" w:lineRule="auto"/>
            </w:pPr>
            <w:r w:rsidR="5E66A7B2">
              <w:rPr/>
              <w:t>El sistema debe permitir al administrador crear, cambiar o quitar las opciones que el usuario puede elegir cuando reporta un problema o hace una solicitud.</w:t>
            </w:r>
          </w:p>
        </w:tc>
      </w:tr>
    </w:tbl>
    <w:p w:rsidR="00A16027" w:rsidP="002F3A71" w:rsidRDefault="00A16027" w14:paraId="598DD370" w14:textId="56859B2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16027" w:rsidTr="5E66A7B2" w14:paraId="0D32B713" w14:textId="77777777">
        <w:trPr>
          <w:jc w:val="center"/>
        </w:trPr>
        <w:tc>
          <w:tcPr>
            <w:tcW w:w="4320" w:type="dxa"/>
            <w:shd w:val="clear" w:color="auto" w:fill="D9EAF7"/>
            <w:tcMar/>
          </w:tcPr>
          <w:p w:rsidR="00A16027" w:rsidP="002111E4" w:rsidRDefault="00A16027" w14:paraId="6C51FD53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  <w:tcMar/>
          </w:tcPr>
          <w:p w:rsidR="00A16027" w:rsidP="002111E4" w:rsidRDefault="00A16027" w14:paraId="20703F22" w14:textId="77777777">
            <w:r>
              <w:rPr>
                <w:b/>
              </w:rPr>
              <w:t>Descripción</w:t>
            </w:r>
          </w:p>
        </w:tc>
      </w:tr>
      <w:tr w:rsidR="00A16027" w:rsidTr="5E66A7B2" w14:paraId="2446BC1F" w14:textId="77777777">
        <w:trPr>
          <w:jc w:val="center"/>
        </w:trPr>
        <w:tc>
          <w:tcPr>
            <w:tcW w:w="4320" w:type="dxa"/>
            <w:tcMar/>
          </w:tcPr>
          <w:p w:rsidR="00A16027" w:rsidP="002111E4" w:rsidRDefault="00A16027" w14:paraId="6DA5FE76" w14:textId="77777777">
            <w:r>
              <w:t>ID</w:t>
            </w:r>
          </w:p>
        </w:tc>
        <w:tc>
          <w:tcPr>
            <w:tcW w:w="4320" w:type="dxa"/>
            <w:tcMar/>
          </w:tcPr>
          <w:p w:rsidR="00A16027" w:rsidP="002111E4" w:rsidRDefault="00C06AF7" w14:paraId="141FD54E" w14:textId="413586F5">
            <w:r>
              <w:t>RF-0</w:t>
            </w:r>
            <w:r>
              <w:t>70</w:t>
            </w:r>
          </w:p>
        </w:tc>
      </w:tr>
      <w:tr w:rsidR="00A16027" w:rsidTr="5E66A7B2" w14:paraId="4E2D3C24" w14:textId="77777777">
        <w:trPr>
          <w:jc w:val="center"/>
        </w:trPr>
        <w:tc>
          <w:tcPr>
            <w:tcW w:w="4320" w:type="dxa"/>
            <w:tcMar/>
          </w:tcPr>
          <w:p w:rsidR="00A16027" w:rsidP="002111E4" w:rsidRDefault="00A16027" w14:paraId="48ABC03C" w14:textId="77777777">
            <w:r>
              <w:t>HU Relacionada</w:t>
            </w:r>
          </w:p>
        </w:tc>
        <w:tc>
          <w:tcPr>
            <w:tcW w:w="4320" w:type="dxa"/>
            <w:tcMar/>
          </w:tcPr>
          <w:p w:rsidR="5E66A7B2" w:rsidP="5E66A7B2" w:rsidRDefault="5E66A7B2" w14:paraId="4B92F663" w14:textId="66256690">
            <w:pPr>
              <w:spacing w:before="0" w:beforeAutospacing="off" w:after="0" w:afterAutospacing="off" w:line="300" w:lineRule="auto"/>
            </w:pPr>
            <w:r w:rsidR="5E66A7B2">
              <w:rPr/>
              <w:t>HU-11, HU-12</w:t>
            </w:r>
          </w:p>
        </w:tc>
      </w:tr>
      <w:tr w:rsidR="00A16027" w:rsidTr="5E66A7B2" w14:paraId="714E2EA3" w14:textId="77777777">
        <w:trPr>
          <w:jc w:val="center"/>
        </w:trPr>
        <w:tc>
          <w:tcPr>
            <w:tcW w:w="4320" w:type="dxa"/>
            <w:tcMar/>
          </w:tcPr>
          <w:p w:rsidR="00A16027" w:rsidP="002111E4" w:rsidRDefault="00A16027" w14:paraId="386915B5" w14:textId="77777777">
            <w:r>
              <w:t>Descripción</w:t>
            </w:r>
          </w:p>
        </w:tc>
        <w:tc>
          <w:tcPr>
            <w:tcW w:w="4320" w:type="dxa"/>
            <w:tcMar/>
          </w:tcPr>
          <w:p w:rsidR="5E66A7B2" w:rsidP="5E66A7B2" w:rsidRDefault="5E66A7B2" w14:paraId="3DC01798" w14:textId="00FB1248">
            <w:pPr>
              <w:spacing w:before="0" w:beforeAutospacing="off" w:after="0" w:afterAutospacing="off" w:line="300" w:lineRule="auto"/>
            </w:pPr>
            <w:r w:rsidR="5E66A7B2">
              <w:rPr/>
              <w:t>El sistema debe avisar al supervisor cuando la cantidad de casos pendientes o atrasados supere la cantidad límite definida por la empresa.</w:t>
            </w:r>
          </w:p>
        </w:tc>
      </w:tr>
    </w:tbl>
    <w:p w:rsidR="00A16027" w:rsidP="002F3A71" w:rsidRDefault="00A16027" w14:paraId="142F0EA8" w14:textId="77777777"/>
    <w:p w:rsidR="5E66A7B2" w:rsidRDefault="5E66A7B2" w14:paraId="239F8AFF" w14:textId="2FD24568"/>
    <w:p w:rsidR="5E66A7B2" w:rsidRDefault="5E66A7B2" w14:paraId="4C78CA64" w14:textId="5BE5B8BA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16027" w:rsidTr="5E66A7B2" w14:paraId="50B89C3E" w14:textId="77777777">
        <w:trPr>
          <w:jc w:val="center"/>
        </w:trPr>
        <w:tc>
          <w:tcPr>
            <w:tcW w:w="4320" w:type="dxa"/>
            <w:shd w:val="clear" w:color="auto" w:fill="D9EAF7"/>
            <w:tcMar/>
          </w:tcPr>
          <w:p w:rsidR="00A16027" w:rsidP="002111E4" w:rsidRDefault="00A16027" w14:paraId="2FAB5907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  <w:tcMar/>
          </w:tcPr>
          <w:p w:rsidR="00A16027" w:rsidP="002111E4" w:rsidRDefault="00A16027" w14:paraId="5B8321E8" w14:textId="77777777">
            <w:r>
              <w:rPr>
                <w:b/>
              </w:rPr>
              <w:t>Descripción</w:t>
            </w:r>
          </w:p>
        </w:tc>
      </w:tr>
      <w:tr w:rsidR="00A16027" w:rsidTr="5E66A7B2" w14:paraId="22FE2E40" w14:textId="77777777">
        <w:trPr>
          <w:jc w:val="center"/>
        </w:trPr>
        <w:tc>
          <w:tcPr>
            <w:tcW w:w="4320" w:type="dxa"/>
            <w:tcMar/>
          </w:tcPr>
          <w:p w:rsidR="00A16027" w:rsidP="002111E4" w:rsidRDefault="00A16027" w14:paraId="554EE3FE" w14:textId="77777777">
            <w:r>
              <w:t>ID</w:t>
            </w:r>
          </w:p>
        </w:tc>
        <w:tc>
          <w:tcPr>
            <w:tcW w:w="4320" w:type="dxa"/>
            <w:tcMar/>
          </w:tcPr>
          <w:p w:rsidR="00A16027" w:rsidP="002111E4" w:rsidRDefault="00C06AF7" w14:paraId="4E8D6F93" w14:textId="54AD15C4">
            <w:r>
              <w:t>RF-0</w:t>
            </w:r>
            <w:r>
              <w:t>71</w:t>
            </w:r>
          </w:p>
        </w:tc>
      </w:tr>
      <w:tr w:rsidR="00A16027" w:rsidTr="5E66A7B2" w14:paraId="0D35A098" w14:textId="77777777">
        <w:trPr>
          <w:jc w:val="center"/>
        </w:trPr>
        <w:tc>
          <w:tcPr>
            <w:tcW w:w="4320" w:type="dxa"/>
            <w:tcMar/>
          </w:tcPr>
          <w:p w:rsidR="00A16027" w:rsidP="002111E4" w:rsidRDefault="00A16027" w14:paraId="0C410A8B" w14:textId="77777777">
            <w:r>
              <w:t>HU Relacionada</w:t>
            </w:r>
          </w:p>
        </w:tc>
        <w:tc>
          <w:tcPr>
            <w:tcW w:w="4320" w:type="dxa"/>
            <w:tcMar/>
          </w:tcPr>
          <w:p w:rsidR="5E66A7B2" w:rsidP="5E66A7B2" w:rsidRDefault="5E66A7B2" w14:paraId="29D9FFEC" w14:textId="62E2553D">
            <w:pPr>
              <w:spacing w:before="0" w:beforeAutospacing="off" w:after="0" w:afterAutospacing="off" w:line="300" w:lineRule="auto"/>
            </w:pPr>
            <w:r w:rsidR="5E66A7B2">
              <w:rPr/>
              <w:t>HU-01</w:t>
            </w:r>
          </w:p>
        </w:tc>
      </w:tr>
      <w:tr w:rsidR="00A16027" w:rsidTr="5E66A7B2" w14:paraId="36D275F2" w14:textId="77777777">
        <w:trPr>
          <w:jc w:val="center"/>
        </w:trPr>
        <w:tc>
          <w:tcPr>
            <w:tcW w:w="4320" w:type="dxa"/>
            <w:tcMar/>
          </w:tcPr>
          <w:p w:rsidR="00A16027" w:rsidP="002111E4" w:rsidRDefault="00A16027" w14:paraId="5D5E99CB" w14:textId="77777777">
            <w:r>
              <w:t>Descripción</w:t>
            </w:r>
          </w:p>
        </w:tc>
        <w:tc>
          <w:tcPr>
            <w:tcW w:w="4320" w:type="dxa"/>
            <w:tcMar/>
          </w:tcPr>
          <w:p w:rsidR="5E66A7B2" w:rsidP="5E66A7B2" w:rsidRDefault="5E66A7B2" w14:paraId="40B80C0A" w14:textId="5F895F78">
            <w:pPr>
              <w:spacing w:before="0" w:beforeAutospacing="off" w:after="0" w:afterAutospacing="off" w:line="300" w:lineRule="auto"/>
            </w:pPr>
            <w:r w:rsidR="5E66A7B2">
              <w:rPr/>
              <w:t>El sistema debe revisar que el usuario haya completado la información necesaria antes de enviar el caso y debe mostrar un mensaje claro indicando qué dato falta.</w:t>
            </w:r>
          </w:p>
        </w:tc>
      </w:tr>
    </w:tbl>
    <w:p w:rsidR="5E66A7B2" w:rsidP="5E66A7B2" w:rsidRDefault="5E66A7B2" w14:paraId="47AFE53F" w14:textId="619AB91F">
      <w:pPr>
        <w:pStyle w:val="Normal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16027" w:rsidTr="5E66A7B2" w14:paraId="7D568543" w14:textId="77777777">
        <w:trPr>
          <w:jc w:val="center"/>
        </w:trPr>
        <w:tc>
          <w:tcPr>
            <w:tcW w:w="4320" w:type="dxa"/>
            <w:shd w:val="clear" w:color="auto" w:fill="D9EAF7"/>
            <w:tcMar/>
          </w:tcPr>
          <w:p w:rsidR="00A16027" w:rsidP="002111E4" w:rsidRDefault="00A16027" w14:paraId="141AFC40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  <w:tcMar/>
          </w:tcPr>
          <w:p w:rsidR="00A16027" w:rsidP="002111E4" w:rsidRDefault="00A16027" w14:paraId="6A4BE9D5" w14:textId="77777777">
            <w:r>
              <w:rPr>
                <w:b/>
              </w:rPr>
              <w:t>Descripción</w:t>
            </w:r>
          </w:p>
        </w:tc>
      </w:tr>
      <w:tr w:rsidR="00A16027" w:rsidTr="5E66A7B2" w14:paraId="1EA107D7" w14:textId="77777777">
        <w:trPr>
          <w:jc w:val="center"/>
        </w:trPr>
        <w:tc>
          <w:tcPr>
            <w:tcW w:w="4320" w:type="dxa"/>
            <w:tcMar/>
          </w:tcPr>
          <w:p w:rsidR="00A16027" w:rsidP="002111E4" w:rsidRDefault="00A16027" w14:paraId="7B436953" w14:textId="77777777">
            <w:r>
              <w:t>ID</w:t>
            </w:r>
          </w:p>
        </w:tc>
        <w:tc>
          <w:tcPr>
            <w:tcW w:w="4320" w:type="dxa"/>
            <w:tcMar/>
          </w:tcPr>
          <w:p w:rsidR="00A16027" w:rsidP="002111E4" w:rsidRDefault="00C06AF7" w14:paraId="642C9D72" w14:textId="04C42396">
            <w:r>
              <w:t>RF-0</w:t>
            </w:r>
            <w:r>
              <w:t>72</w:t>
            </w:r>
          </w:p>
        </w:tc>
      </w:tr>
      <w:tr w:rsidR="00A16027" w:rsidTr="5E66A7B2" w14:paraId="08D9070C" w14:textId="77777777">
        <w:trPr>
          <w:jc w:val="center"/>
        </w:trPr>
        <w:tc>
          <w:tcPr>
            <w:tcW w:w="4320" w:type="dxa"/>
            <w:tcMar/>
          </w:tcPr>
          <w:p w:rsidR="00A16027" w:rsidP="002111E4" w:rsidRDefault="00A16027" w14:paraId="22B68C63" w14:textId="77777777">
            <w:r>
              <w:t>HU Relacionada</w:t>
            </w:r>
          </w:p>
        </w:tc>
        <w:tc>
          <w:tcPr>
            <w:tcW w:w="4320" w:type="dxa"/>
            <w:tcMar/>
          </w:tcPr>
          <w:p w:rsidR="5E66A7B2" w:rsidP="5E66A7B2" w:rsidRDefault="5E66A7B2" w14:paraId="143D1A9A" w14:textId="2ABDD6FC">
            <w:pPr>
              <w:spacing w:before="0" w:beforeAutospacing="off" w:after="0" w:afterAutospacing="off" w:line="300" w:lineRule="auto"/>
            </w:pPr>
            <w:r w:rsidR="5E66A7B2">
              <w:rPr/>
              <w:t>HU-03, HU-05</w:t>
            </w:r>
          </w:p>
        </w:tc>
      </w:tr>
      <w:tr w:rsidR="00A16027" w:rsidTr="5E66A7B2" w14:paraId="39E136B9" w14:textId="77777777">
        <w:trPr>
          <w:jc w:val="center"/>
        </w:trPr>
        <w:tc>
          <w:tcPr>
            <w:tcW w:w="4320" w:type="dxa"/>
            <w:tcMar/>
          </w:tcPr>
          <w:p w:rsidR="00A16027" w:rsidP="002111E4" w:rsidRDefault="00A16027" w14:paraId="08F01F85" w14:textId="77777777">
            <w:r>
              <w:t>Descripción</w:t>
            </w:r>
          </w:p>
        </w:tc>
        <w:tc>
          <w:tcPr>
            <w:tcW w:w="4320" w:type="dxa"/>
            <w:tcMar/>
          </w:tcPr>
          <w:p w:rsidR="5E66A7B2" w:rsidP="5E66A7B2" w:rsidRDefault="5E66A7B2" w14:paraId="459AB4C0" w14:textId="7A04F74D">
            <w:pPr>
              <w:spacing w:before="0" w:beforeAutospacing="off" w:after="0" w:afterAutospacing="off" w:line="300" w:lineRule="auto"/>
            </w:pPr>
            <w:r w:rsidR="5E66A7B2">
              <w:rPr/>
              <w:t>El sistema debe mostrar al usuario, desde su pantalla principal, cómo va cada uno de sus casos y permitirle ver más detalles en máximo dos clics.</w:t>
            </w:r>
          </w:p>
        </w:tc>
      </w:tr>
    </w:tbl>
    <w:p w:rsidR="000802AB" w:rsidP="002F3A71" w:rsidRDefault="000802AB" w14:paraId="52C2FF9D" w14:textId="77777777"/>
    <w:p w:rsidR="5E66A7B2" w:rsidRDefault="5E66A7B2" w14:paraId="42C774CA" w14:textId="618F6E83"/>
    <w:p w:rsidR="000802AB" w:rsidP="002F3A71" w:rsidRDefault="00000000" w14:paraId="1DD5042D" w14:textId="6C1779F1">
      <w:r>
        <w:rPr>
          <w:b/>
          <w:sz w:val="28"/>
        </w:rPr>
        <w:t xml:space="preserve">3. Requisitos No Funcionales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152E8FCA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100DF988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032A9F51" w14:textId="77777777">
            <w:r>
              <w:rPr>
                <w:b/>
              </w:rPr>
              <w:t>Descripción</w:t>
            </w:r>
          </w:p>
        </w:tc>
      </w:tr>
      <w:tr w:rsidR="000802AB" w14:paraId="1BEBE20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64EF60D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E422E03" w14:textId="77777777">
            <w:r>
              <w:t>RNF-001</w:t>
            </w:r>
          </w:p>
        </w:tc>
      </w:tr>
      <w:tr w:rsidR="000802AB" w14:paraId="2E5FB13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34B4EE8" w14:textId="77777777">
            <w:r>
              <w:t>Categoría</w:t>
            </w:r>
          </w:p>
        </w:tc>
        <w:tc>
          <w:tcPr>
            <w:tcW w:w="4320" w:type="dxa"/>
          </w:tcPr>
          <w:p w:rsidR="000802AB" w:rsidP="002F3A71" w:rsidRDefault="00000000" w14:paraId="3B1EF9BE" w14:textId="77777777">
            <w:r>
              <w:t>Facilidad de uso</w:t>
            </w:r>
          </w:p>
        </w:tc>
      </w:tr>
      <w:tr w:rsidR="000802AB" w14:paraId="45512DA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81F2204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4D68B76A" w14:textId="77777777">
            <w:r>
              <w:t>El sistema debe poder ser usado por una persona que no sabe de sistemas.</w:t>
            </w:r>
          </w:p>
        </w:tc>
      </w:tr>
      <w:tr w:rsidR="000802AB" w14:paraId="44E76E2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65253B0" w14:textId="77777777">
            <w:r>
              <w:t>Métrica</w:t>
            </w:r>
          </w:p>
        </w:tc>
        <w:tc>
          <w:tcPr>
            <w:tcW w:w="4320" w:type="dxa"/>
          </w:tcPr>
          <w:p w:rsidR="000802AB" w:rsidP="002F3A71" w:rsidRDefault="00000000" w14:paraId="2F615ADC" w14:textId="77777777">
            <w:r>
              <w:t>La persona debe poder registrar un caso en máximo 3 pantallas claras y sin pedir ayuda a otra persona.</w:t>
            </w:r>
          </w:p>
        </w:tc>
      </w:tr>
    </w:tbl>
    <w:p w:rsidR="000802AB" w:rsidP="002F3A71" w:rsidRDefault="000802AB" w14:paraId="7D7AC6C1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344AEB7F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A27D777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1581EC17" w14:textId="77777777">
            <w:r>
              <w:rPr>
                <w:b/>
              </w:rPr>
              <w:t>Descripción</w:t>
            </w:r>
          </w:p>
        </w:tc>
      </w:tr>
      <w:tr w:rsidR="000802AB" w14:paraId="241576E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939495E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65C07A01" w14:textId="77777777">
            <w:r>
              <w:t>RNF-002</w:t>
            </w:r>
          </w:p>
        </w:tc>
      </w:tr>
      <w:tr w:rsidR="000802AB" w14:paraId="33BDF9F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67FE731" w14:textId="77777777">
            <w:r>
              <w:t>Categoría</w:t>
            </w:r>
          </w:p>
        </w:tc>
        <w:tc>
          <w:tcPr>
            <w:tcW w:w="4320" w:type="dxa"/>
          </w:tcPr>
          <w:p w:rsidR="000802AB" w:rsidP="002F3A71" w:rsidRDefault="00000000" w14:paraId="53D52A20" w14:textId="77777777">
            <w:r>
              <w:t>Claridad</w:t>
            </w:r>
          </w:p>
        </w:tc>
      </w:tr>
      <w:tr w:rsidR="000802AB" w14:paraId="3F6E1B0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A2B91F6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148B4F4E" w14:textId="77777777">
            <w:r>
              <w:t>El sistema debe usar palabras sencillas en las pantallas principales.</w:t>
            </w:r>
          </w:p>
        </w:tc>
      </w:tr>
      <w:tr w:rsidR="000802AB" w14:paraId="5B47B91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E0EF3FD" w14:textId="77777777">
            <w:r>
              <w:t>Métrica</w:t>
            </w:r>
          </w:p>
        </w:tc>
        <w:tc>
          <w:tcPr>
            <w:tcW w:w="4320" w:type="dxa"/>
          </w:tcPr>
          <w:p w:rsidR="000802AB" w:rsidP="002F3A71" w:rsidRDefault="00000000" w14:paraId="1EB33011" w14:textId="77777777">
            <w:r>
              <w:t>Todas las preguntas del registro deben entenderse en una prueba con usuarios no técnicos con mínimo 90 por ciento de respuestas correctas.</w:t>
            </w:r>
          </w:p>
        </w:tc>
      </w:tr>
    </w:tbl>
    <w:p w:rsidR="000802AB" w:rsidP="002F3A71" w:rsidRDefault="000802AB" w14:paraId="69949B0B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3110E788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050CE039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5A029B69" w14:textId="77777777">
            <w:r>
              <w:rPr>
                <w:b/>
              </w:rPr>
              <w:t>Descripción</w:t>
            </w:r>
          </w:p>
        </w:tc>
      </w:tr>
      <w:tr w:rsidR="000802AB" w14:paraId="7A3D3B7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08F24D2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3E847304" w14:textId="77777777">
            <w:r>
              <w:t>RNF-003</w:t>
            </w:r>
          </w:p>
        </w:tc>
      </w:tr>
      <w:tr w:rsidR="000802AB" w14:paraId="5385BA0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A201EDA" w14:textId="77777777">
            <w:r>
              <w:t>Categoría</w:t>
            </w:r>
          </w:p>
        </w:tc>
        <w:tc>
          <w:tcPr>
            <w:tcW w:w="4320" w:type="dxa"/>
          </w:tcPr>
          <w:p w:rsidR="000802AB" w:rsidP="002F3A71" w:rsidRDefault="00000000" w14:paraId="5D4C4F29" w14:textId="77777777">
            <w:r>
              <w:t>Claridad</w:t>
            </w:r>
          </w:p>
        </w:tc>
      </w:tr>
      <w:tr w:rsidR="000802AB" w14:paraId="26AF5AC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C3F5C9D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35D0CF59" w14:textId="77777777">
            <w:r>
              <w:t>El sistema debe mostrar una explicación visible en cada pregunta que pueda generar dudas.</w:t>
            </w:r>
          </w:p>
        </w:tc>
      </w:tr>
      <w:tr w:rsidR="000802AB" w14:paraId="78F574B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03A6F24" w14:textId="77777777">
            <w:r>
              <w:t>Métrica</w:t>
            </w:r>
          </w:p>
        </w:tc>
        <w:tc>
          <w:tcPr>
            <w:tcW w:w="4320" w:type="dxa"/>
          </w:tcPr>
          <w:p w:rsidR="000802AB" w:rsidP="002F3A71" w:rsidRDefault="00000000" w14:paraId="4CC692AA" w14:textId="77777777">
            <w:r>
              <w:t>Cada pregunta importante debe tener una frase de ayuda o ejemplo visible sin que el usuario tenga que buscarlo.</w:t>
            </w:r>
          </w:p>
        </w:tc>
      </w:tr>
    </w:tbl>
    <w:p w:rsidR="000802AB" w:rsidP="002F3A71" w:rsidRDefault="000802AB" w14:paraId="7B8CC04A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F5B8663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1B9CF4A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30524631" w14:textId="77777777">
            <w:r>
              <w:rPr>
                <w:b/>
              </w:rPr>
              <w:t>Descripción</w:t>
            </w:r>
          </w:p>
        </w:tc>
      </w:tr>
      <w:tr w:rsidR="000802AB" w14:paraId="3465E57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53F73D5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7E4B937C" w14:textId="77777777">
            <w:r>
              <w:t>RNF-004</w:t>
            </w:r>
          </w:p>
        </w:tc>
      </w:tr>
      <w:tr w:rsidR="000802AB" w14:paraId="75A4551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4211C50" w14:textId="77777777">
            <w:r>
              <w:t>Categoría</w:t>
            </w:r>
          </w:p>
        </w:tc>
        <w:tc>
          <w:tcPr>
            <w:tcW w:w="4320" w:type="dxa"/>
          </w:tcPr>
          <w:p w:rsidR="000802AB" w:rsidP="002F3A71" w:rsidRDefault="00000000" w14:paraId="4547FC3C" w14:textId="77777777">
            <w:r>
              <w:t>Uso en diferentes dispositivos</w:t>
            </w:r>
          </w:p>
        </w:tc>
      </w:tr>
      <w:tr w:rsidR="000802AB" w14:paraId="53BEBE7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C618EFA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05B6E012" w14:textId="77777777">
            <w:r>
              <w:t>El sistema debe funcionar en computador y celular.</w:t>
            </w:r>
          </w:p>
        </w:tc>
      </w:tr>
      <w:tr w:rsidR="000802AB" w14:paraId="1BCA953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79D0630" w14:textId="77777777">
            <w:r>
              <w:t>Métrica</w:t>
            </w:r>
          </w:p>
        </w:tc>
        <w:tc>
          <w:tcPr>
            <w:tcW w:w="4320" w:type="dxa"/>
          </w:tcPr>
          <w:p w:rsidR="000802AB" w:rsidP="002F3A71" w:rsidRDefault="00000000" w14:paraId="3E03330F" w14:textId="77777777">
            <w:r>
              <w:t>El usuario debe poder registrar, consultar y revisar sus casos desde ambos dispositivos sin perder información.</w:t>
            </w:r>
          </w:p>
        </w:tc>
      </w:tr>
    </w:tbl>
    <w:p w:rsidR="000802AB" w:rsidP="002F3A71" w:rsidRDefault="000802AB" w14:paraId="45CA9BB2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20826E81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08C3D129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5B3BCF09" w14:textId="77777777">
            <w:r>
              <w:rPr>
                <w:b/>
              </w:rPr>
              <w:t>Descripción</w:t>
            </w:r>
          </w:p>
        </w:tc>
      </w:tr>
      <w:tr w:rsidR="000802AB" w14:paraId="42F630D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6D6035C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1B4BB89D" w14:textId="77777777">
            <w:r>
              <w:t>RNF-005</w:t>
            </w:r>
          </w:p>
        </w:tc>
      </w:tr>
      <w:tr w:rsidR="000802AB" w14:paraId="0125D26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9BD28E2" w14:textId="77777777">
            <w:r>
              <w:t>Categoría</w:t>
            </w:r>
          </w:p>
        </w:tc>
        <w:tc>
          <w:tcPr>
            <w:tcW w:w="4320" w:type="dxa"/>
          </w:tcPr>
          <w:p w:rsidR="000802AB" w:rsidP="002F3A71" w:rsidRDefault="00000000" w14:paraId="68D65272" w14:textId="77777777">
            <w:r>
              <w:t>Rapidez</w:t>
            </w:r>
          </w:p>
        </w:tc>
      </w:tr>
      <w:tr w:rsidR="000802AB" w14:paraId="6560F18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30698D5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4F21F92C" w14:textId="77777777">
            <w:r>
              <w:t>El sistema debe responder rápido en las acciones más usadas.</w:t>
            </w:r>
          </w:p>
        </w:tc>
      </w:tr>
      <w:tr w:rsidR="000802AB" w14:paraId="082705A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31D9BDB" w14:textId="77777777">
            <w:r>
              <w:t>Métrica</w:t>
            </w:r>
          </w:p>
        </w:tc>
        <w:tc>
          <w:tcPr>
            <w:tcW w:w="4320" w:type="dxa"/>
          </w:tcPr>
          <w:p w:rsidR="000802AB" w:rsidP="002F3A71" w:rsidRDefault="00000000" w14:paraId="31F11107" w14:textId="77777777">
            <w:r>
              <w:t>Consultar un caso debe tomar menos de 3 segundos y registrar un caso debe tomar menos de 5 segundos.</w:t>
            </w:r>
          </w:p>
        </w:tc>
      </w:tr>
    </w:tbl>
    <w:p w:rsidR="000802AB" w:rsidP="002F3A71" w:rsidRDefault="000802AB" w14:paraId="5C115FF0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114D9B2F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219A6CD4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3C4DD769" w14:textId="77777777">
            <w:r>
              <w:rPr>
                <w:b/>
              </w:rPr>
              <w:t>Descripción</w:t>
            </w:r>
          </w:p>
        </w:tc>
      </w:tr>
      <w:tr w:rsidR="000802AB" w14:paraId="4EEB658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9470ADA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6578308C" w14:textId="77777777">
            <w:r>
              <w:t>RNF-006</w:t>
            </w:r>
          </w:p>
        </w:tc>
      </w:tr>
      <w:tr w:rsidR="000802AB" w14:paraId="568BA3E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7A2600E" w14:textId="77777777">
            <w:r>
              <w:t>Categoría</w:t>
            </w:r>
          </w:p>
        </w:tc>
        <w:tc>
          <w:tcPr>
            <w:tcW w:w="4320" w:type="dxa"/>
          </w:tcPr>
          <w:p w:rsidR="000802AB" w:rsidP="002F3A71" w:rsidRDefault="00000000" w14:paraId="6B4BD086" w14:textId="77777777">
            <w:r>
              <w:t>Protección de información</w:t>
            </w:r>
          </w:p>
        </w:tc>
      </w:tr>
      <w:tr w:rsidR="000802AB" w14:paraId="4FAAC52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61BE59B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37443B7C" w14:textId="77777777">
            <w:r>
              <w:t>El sistema debe proteger la información de cada usuario.</w:t>
            </w:r>
          </w:p>
        </w:tc>
      </w:tr>
      <w:tr w:rsidR="000802AB" w14:paraId="2796861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55A89D0" w14:textId="77777777">
            <w:r>
              <w:t>Métrica</w:t>
            </w:r>
          </w:p>
        </w:tc>
        <w:tc>
          <w:tcPr>
            <w:tcW w:w="4320" w:type="dxa"/>
          </w:tcPr>
          <w:p w:rsidR="000802AB" w:rsidP="002F3A71" w:rsidRDefault="00000000" w14:paraId="5D65DB2F" w14:textId="77777777">
            <w:r>
              <w:t>Cada usuario solo debe poder ver sus propios casos, excepto el personal autorizado.</w:t>
            </w:r>
          </w:p>
        </w:tc>
      </w:tr>
    </w:tbl>
    <w:p w:rsidR="000802AB" w:rsidP="002F3A71" w:rsidRDefault="000802AB" w14:paraId="54A42A41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27B88568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38F5D508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49FA7071" w14:textId="77777777">
            <w:r>
              <w:rPr>
                <w:b/>
              </w:rPr>
              <w:t>Descripción</w:t>
            </w:r>
          </w:p>
        </w:tc>
      </w:tr>
      <w:tr w:rsidR="000802AB" w14:paraId="35EE09E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CE29EE6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4CF6DFA1" w14:textId="77777777">
            <w:r>
              <w:t>RNF-007</w:t>
            </w:r>
          </w:p>
        </w:tc>
      </w:tr>
      <w:tr w:rsidR="000802AB" w14:paraId="380D704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7FF3B77" w14:textId="77777777">
            <w:r>
              <w:t>Categoría</w:t>
            </w:r>
          </w:p>
        </w:tc>
        <w:tc>
          <w:tcPr>
            <w:tcW w:w="4320" w:type="dxa"/>
          </w:tcPr>
          <w:p w:rsidR="000802AB" w:rsidP="002F3A71" w:rsidRDefault="00000000" w14:paraId="6598F575" w14:textId="77777777">
            <w:r>
              <w:t>Protección del historial</w:t>
            </w:r>
          </w:p>
        </w:tc>
      </w:tr>
      <w:tr w:rsidR="000802AB" w14:paraId="20271F8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69A4244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16ED140E" w14:textId="77777777">
            <w:r>
              <w:t>El registro de cambios del caso no debe poder alterarse.</w:t>
            </w:r>
          </w:p>
        </w:tc>
      </w:tr>
      <w:tr w:rsidR="000802AB" w14:paraId="762FB6F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7F21C1F" w14:textId="77777777">
            <w:r>
              <w:t>Métrica</w:t>
            </w:r>
          </w:p>
        </w:tc>
        <w:tc>
          <w:tcPr>
            <w:tcW w:w="4320" w:type="dxa"/>
          </w:tcPr>
          <w:p w:rsidR="000802AB" w:rsidP="002F3A71" w:rsidRDefault="00000000" w14:paraId="3E2D9812" w14:textId="77777777">
            <w:r>
              <w:t>Los cambios guardados no deben poder editarse ni borrarse por usuarios comunes.</w:t>
            </w:r>
          </w:p>
        </w:tc>
      </w:tr>
    </w:tbl>
    <w:p w:rsidR="000802AB" w:rsidP="002F3A71" w:rsidRDefault="000802AB" w14:paraId="1F8B0610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75C67BBA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33744FAE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1021A513" w14:textId="77777777">
            <w:r>
              <w:rPr>
                <w:b/>
              </w:rPr>
              <w:t>Descripción</w:t>
            </w:r>
          </w:p>
        </w:tc>
      </w:tr>
      <w:tr w:rsidR="000802AB" w14:paraId="4F65920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A8586C1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4F8F8170" w14:textId="77777777">
            <w:r>
              <w:t>RNF-008</w:t>
            </w:r>
          </w:p>
        </w:tc>
      </w:tr>
      <w:tr w:rsidR="000802AB" w14:paraId="4DB0935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6A02FC6" w14:textId="77777777">
            <w:r>
              <w:t>Categoría</w:t>
            </w:r>
          </w:p>
        </w:tc>
        <w:tc>
          <w:tcPr>
            <w:tcW w:w="4320" w:type="dxa"/>
          </w:tcPr>
          <w:p w:rsidR="000802AB" w:rsidP="002F3A71" w:rsidRDefault="00000000" w14:paraId="4A5583DD" w14:textId="77777777">
            <w:r>
              <w:t>Disponibilidad</w:t>
            </w:r>
          </w:p>
        </w:tc>
      </w:tr>
      <w:tr w:rsidR="000802AB" w14:paraId="7A82929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A10890F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3766B6E0" w14:textId="77777777">
            <w:r>
              <w:t>El sistema debe estar disponible durante la jornada laboral.</w:t>
            </w:r>
          </w:p>
        </w:tc>
      </w:tr>
      <w:tr w:rsidR="000802AB" w14:paraId="7E87EAF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E3E247C" w14:textId="77777777">
            <w:r>
              <w:t>Métrica</w:t>
            </w:r>
          </w:p>
        </w:tc>
        <w:tc>
          <w:tcPr>
            <w:tcW w:w="4320" w:type="dxa"/>
          </w:tcPr>
          <w:p w:rsidR="000802AB" w:rsidP="002F3A71" w:rsidRDefault="00000000" w14:paraId="310A9877" w14:textId="77777777">
            <w:r>
              <w:t>El sistema debe estar disponible al menos el 99.5 por ciento del tiempo laboral.</w:t>
            </w:r>
          </w:p>
        </w:tc>
      </w:tr>
    </w:tbl>
    <w:p w:rsidR="000802AB" w:rsidP="002F3A71" w:rsidRDefault="000802AB" w14:paraId="3F4DE87D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6BB8C55C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2ADCC679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72B6D93C" w14:textId="77777777">
            <w:r>
              <w:rPr>
                <w:b/>
              </w:rPr>
              <w:t>Descripción</w:t>
            </w:r>
          </w:p>
        </w:tc>
      </w:tr>
      <w:tr w:rsidR="000802AB" w14:paraId="54A99F7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A785049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64ACCFB8" w14:textId="77777777">
            <w:r>
              <w:t>RNF-009</w:t>
            </w:r>
          </w:p>
        </w:tc>
      </w:tr>
      <w:tr w:rsidR="000802AB" w14:paraId="4996216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A572EA3" w14:textId="77777777">
            <w:r>
              <w:t>Categoría</w:t>
            </w:r>
          </w:p>
        </w:tc>
        <w:tc>
          <w:tcPr>
            <w:tcW w:w="4320" w:type="dxa"/>
          </w:tcPr>
          <w:p w:rsidR="000802AB" w:rsidP="002F3A71" w:rsidRDefault="00000000" w14:paraId="4DA4E29B" w14:textId="77777777">
            <w:r>
              <w:t>Avisos oportunos</w:t>
            </w:r>
          </w:p>
        </w:tc>
      </w:tr>
      <w:tr w:rsidR="000802AB" w14:paraId="3ACE8FD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F8C8F77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6E68854B" w14:textId="77777777">
            <w:r>
              <w:t>Los avisos sobre cambios del caso deben llegar rápidamente.</w:t>
            </w:r>
          </w:p>
        </w:tc>
      </w:tr>
      <w:tr w:rsidR="000802AB" w14:paraId="437FA37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1724125" w14:textId="77777777">
            <w:r>
              <w:t>Métrica</w:t>
            </w:r>
          </w:p>
        </w:tc>
        <w:tc>
          <w:tcPr>
            <w:tcW w:w="4320" w:type="dxa"/>
          </w:tcPr>
          <w:p w:rsidR="000802AB" w:rsidP="002F3A71" w:rsidRDefault="00000000" w14:paraId="3739E7D5" w14:textId="77777777">
            <w:r>
              <w:t>El aviso debe enviarse en menos de 30 segundos después del cambio.</w:t>
            </w:r>
          </w:p>
        </w:tc>
      </w:tr>
    </w:tbl>
    <w:p w:rsidR="000802AB" w:rsidP="002F3A71" w:rsidRDefault="000802AB" w14:paraId="12AF7C01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17AAAFD7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7134EF6D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16D22A3A" w14:textId="77777777">
            <w:r>
              <w:rPr>
                <w:b/>
              </w:rPr>
              <w:t>Descripción</w:t>
            </w:r>
          </w:p>
        </w:tc>
      </w:tr>
      <w:tr w:rsidR="000802AB" w14:paraId="0CFAB57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A288A80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5055F73D" w14:textId="77777777">
            <w:r>
              <w:t>RNF-010</w:t>
            </w:r>
          </w:p>
        </w:tc>
      </w:tr>
      <w:tr w:rsidR="000802AB" w14:paraId="57981F1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910ECC1" w14:textId="77777777">
            <w:r>
              <w:t>Categoría</w:t>
            </w:r>
          </w:p>
        </w:tc>
        <w:tc>
          <w:tcPr>
            <w:tcW w:w="4320" w:type="dxa"/>
          </w:tcPr>
          <w:p w:rsidR="000802AB" w:rsidP="002F3A71" w:rsidRDefault="00000000" w14:paraId="69575D03" w14:textId="77777777">
            <w:r>
              <w:t>Facilidad para soporte</w:t>
            </w:r>
          </w:p>
        </w:tc>
      </w:tr>
      <w:tr w:rsidR="000802AB" w14:paraId="2ACFD1F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1ECCD5C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748EF166" w14:textId="77777777">
            <w:r>
              <w:t>El personal de soporte debe poder reconocer rápidamente los casos más importantes.</w:t>
            </w:r>
          </w:p>
        </w:tc>
      </w:tr>
      <w:tr w:rsidR="000802AB" w14:paraId="2CBF85A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1B7B21A" w14:textId="77777777">
            <w:r>
              <w:t>Métrica</w:t>
            </w:r>
          </w:p>
        </w:tc>
        <w:tc>
          <w:tcPr>
            <w:tcW w:w="4320" w:type="dxa"/>
          </w:tcPr>
          <w:p w:rsidR="000802AB" w:rsidP="002F3A71" w:rsidRDefault="00000000" w14:paraId="7F384517" w14:textId="77777777">
            <w:r>
              <w:t>Los casos de mayor importancia deben verse desde la pantalla principal sin más de un clic.</w:t>
            </w:r>
          </w:p>
        </w:tc>
      </w:tr>
    </w:tbl>
    <w:p w:rsidR="000802AB" w:rsidP="002F3A71" w:rsidRDefault="000802AB" w14:paraId="4A776A01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618FC07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22A7863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12594782" w14:textId="77777777">
            <w:r>
              <w:rPr>
                <w:b/>
              </w:rPr>
              <w:t>Descripción</w:t>
            </w:r>
          </w:p>
        </w:tc>
      </w:tr>
      <w:tr w:rsidR="000802AB" w14:paraId="1D58726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7895C0F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3B9D51D0" w14:textId="77777777">
            <w:r>
              <w:t>RNF-011</w:t>
            </w:r>
          </w:p>
        </w:tc>
      </w:tr>
      <w:tr w:rsidR="000802AB" w14:paraId="212CEF9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529AB16" w14:textId="77777777">
            <w:r>
              <w:t>Categoría</w:t>
            </w:r>
          </w:p>
        </w:tc>
        <w:tc>
          <w:tcPr>
            <w:tcW w:w="4320" w:type="dxa"/>
          </w:tcPr>
          <w:p w:rsidR="000802AB" w:rsidP="002F3A71" w:rsidRDefault="00000000" w14:paraId="0A956AC0" w14:textId="77777777">
            <w:r>
              <w:t>Conservación de información</w:t>
            </w:r>
          </w:p>
        </w:tc>
      </w:tr>
      <w:tr w:rsidR="000802AB" w14:paraId="69ECE44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3F125C9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6543825C" w14:textId="77777777">
            <w:r>
              <w:t>El sistema debe guardar los casos cerrados para consultas futuras.</w:t>
            </w:r>
          </w:p>
        </w:tc>
      </w:tr>
      <w:tr w:rsidR="000802AB" w14:paraId="2CE858F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FFF58DB" w14:textId="77777777">
            <w:r>
              <w:t>Métrica</w:t>
            </w:r>
          </w:p>
        </w:tc>
        <w:tc>
          <w:tcPr>
            <w:tcW w:w="4320" w:type="dxa"/>
          </w:tcPr>
          <w:p w:rsidR="000802AB" w:rsidP="002F3A71" w:rsidRDefault="00000000" w14:paraId="42009F34" w14:textId="77777777">
            <w:r>
              <w:t>Los casos cerrados deben conservarse mínimo 5 años.</w:t>
            </w:r>
          </w:p>
        </w:tc>
      </w:tr>
    </w:tbl>
    <w:p w:rsidR="000802AB" w:rsidP="002F3A71" w:rsidRDefault="000802AB" w14:paraId="68A9FC15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EE77FAD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5C38913C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0128A250" w14:textId="77777777">
            <w:r>
              <w:rPr>
                <w:b/>
              </w:rPr>
              <w:t>Descripción</w:t>
            </w:r>
          </w:p>
        </w:tc>
      </w:tr>
      <w:tr w:rsidR="000802AB" w14:paraId="502C8F0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219D48E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13FC4695" w14:textId="77777777">
            <w:r>
              <w:t>RNF-012</w:t>
            </w:r>
          </w:p>
        </w:tc>
      </w:tr>
      <w:tr w:rsidR="000802AB" w14:paraId="33BBD45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8770123" w14:textId="77777777">
            <w:r>
              <w:t>Categoría</w:t>
            </w:r>
          </w:p>
        </w:tc>
        <w:tc>
          <w:tcPr>
            <w:tcW w:w="4320" w:type="dxa"/>
          </w:tcPr>
          <w:p w:rsidR="000802AB" w:rsidP="002F3A71" w:rsidRDefault="00000000" w14:paraId="68738B81" w14:textId="77777777">
            <w:r>
              <w:t>Respaldo de información</w:t>
            </w:r>
          </w:p>
        </w:tc>
      </w:tr>
      <w:tr w:rsidR="000802AB" w14:paraId="39B9E8B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7CEE155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66A742C8" w14:textId="77777777">
            <w:r>
              <w:t>El sistema debe reducir el riesgo de pérdida de información.</w:t>
            </w:r>
          </w:p>
        </w:tc>
      </w:tr>
      <w:tr w:rsidR="000802AB" w14:paraId="7AA08E8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C22A50E" w14:textId="77777777">
            <w:r>
              <w:t>Métrica</w:t>
            </w:r>
          </w:p>
        </w:tc>
        <w:tc>
          <w:tcPr>
            <w:tcW w:w="4320" w:type="dxa"/>
          </w:tcPr>
          <w:p w:rsidR="000802AB" w:rsidP="002F3A71" w:rsidRDefault="00000000" w14:paraId="4822D05E" w14:textId="77777777">
            <w:r>
              <w:t>El sistema debe guardar borradores cada 30 segundos mientras el usuario registra un caso.</w:t>
            </w:r>
          </w:p>
        </w:tc>
      </w:tr>
    </w:tbl>
    <w:p w:rsidR="000802AB" w:rsidP="002F3A71" w:rsidRDefault="000802AB" w14:paraId="7C88857D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CE1ACB5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1C76124F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78A92AF3" w14:textId="77777777">
            <w:r>
              <w:rPr>
                <w:b/>
              </w:rPr>
              <w:t>Descripción</w:t>
            </w:r>
          </w:p>
        </w:tc>
      </w:tr>
      <w:tr w:rsidR="000802AB" w14:paraId="3928766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8AB5C1E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70F9C5DC" w14:textId="77777777">
            <w:r>
              <w:t>RNF-013</w:t>
            </w:r>
          </w:p>
        </w:tc>
      </w:tr>
      <w:tr w:rsidR="000802AB" w14:paraId="5A39006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052C2B4" w14:textId="77777777">
            <w:r>
              <w:t>Categoría</w:t>
            </w:r>
          </w:p>
        </w:tc>
        <w:tc>
          <w:tcPr>
            <w:tcW w:w="4320" w:type="dxa"/>
          </w:tcPr>
          <w:p w:rsidR="000802AB" w:rsidP="002F3A71" w:rsidRDefault="00000000" w14:paraId="62044E34" w14:textId="77777777">
            <w:r>
              <w:t>Facilidad de seguimiento</w:t>
            </w:r>
          </w:p>
        </w:tc>
      </w:tr>
      <w:tr w:rsidR="000802AB" w14:paraId="03F508A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7D21FC7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3319E864" w14:textId="77777777">
            <w:r>
              <w:t>La situación actual del caso debe ser fácil de encontrar.</w:t>
            </w:r>
          </w:p>
        </w:tc>
      </w:tr>
      <w:tr w:rsidR="000802AB" w14:paraId="186B804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A5A2E68" w14:textId="77777777">
            <w:r>
              <w:t>Métrica</w:t>
            </w:r>
          </w:p>
        </w:tc>
        <w:tc>
          <w:tcPr>
            <w:tcW w:w="4320" w:type="dxa"/>
          </w:tcPr>
          <w:p w:rsidR="000802AB" w:rsidP="002F3A71" w:rsidRDefault="00000000" w14:paraId="20B34504" w14:textId="77777777">
            <w:r>
              <w:t>El usuario debe poder ver cómo va su caso en máximo 2 clics.</w:t>
            </w:r>
          </w:p>
        </w:tc>
      </w:tr>
    </w:tbl>
    <w:p w:rsidR="000802AB" w:rsidP="002F3A71" w:rsidRDefault="000802AB" w14:paraId="6F23C9E6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234AEEE0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4B0574AA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2B597E31" w14:textId="77777777">
            <w:r>
              <w:rPr>
                <w:b/>
              </w:rPr>
              <w:t>Descripción</w:t>
            </w:r>
          </w:p>
        </w:tc>
      </w:tr>
      <w:tr w:rsidR="000802AB" w14:paraId="62678A1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CBACF62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75B2AB6E" w14:textId="77777777">
            <w:r>
              <w:t>RNF-014</w:t>
            </w:r>
          </w:p>
        </w:tc>
      </w:tr>
      <w:tr w:rsidR="000802AB" w14:paraId="0D590F1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929097E" w14:textId="77777777">
            <w:r>
              <w:t>Categoría</w:t>
            </w:r>
          </w:p>
        </w:tc>
        <w:tc>
          <w:tcPr>
            <w:tcW w:w="4320" w:type="dxa"/>
          </w:tcPr>
          <w:p w:rsidR="000802AB" w:rsidP="002F3A71" w:rsidRDefault="00000000" w14:paraId="765DF3A6" w14:textId="77777777">
            <w:r>
              <w:t>Crecimiento</w:t>
            </w:r>
          </w:p>
        </w:tc>
      </w:tr>
      <w:tr w:rsidR="000802AB" w14:paraId="2306D8E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CA46223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39559376" w14:textId="77777777">
            <w:r>
              <w:t>El sistema debe permitir que aumente la cantidad de usuarios sin afectar las funciones principales.</w:t>
            </w:r>
          </w:p>
        </w:tc>
      </w:tr>
      <w:tr w:rsidR="000802AB" w14:paraId="1425147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8BCEBBD" w14:textId="77777777">
            <w:r>
              <w:t>Métrica</w:t>
            </w:r>
          </w:p>
        </w:tc>
        <w:tc>
          <w:tcPr>
            <w:tcW w:w="4320" w:type="dxa"/>
          </w:tcPr>
          <w:p w:rsidR="000802AB" w:rsidP="002F3A71" w:rsidRDefault="00000000" w14:paraId="62ACA439" w14:textId="77777777">
            <w:r>
              <w:t>El sistema debe soportar pasar de 200 a 500 usuarios registrados sin afectar el registro y consulta de casos.</w:t>
            </w:r>
          </w:p>
        </w:tc>
      </w:tr>
    </w:tbl>
    <w:p w:rsidR="000802AB" w:rsidP="002F3A71" w:rsidRDefault="000802AB" w14:paraId="6D90144A" w14:textId="77777777"/>
    <w:p w:rsidR="000802AB" w:rsidP="002F3A71" w:rsidRDefault="000802AB" w14:paraId="4B675803" w14:textId="77777777"/>
    <w:p w:rsidR="000802AB" w:rsidP="002F3A71" w:rsidRDefault="00000000" w14:paraId="56A8521D" w14:textId="5BADF801">
      <w:r>
        <w:rPr>
          <w:b/>
          <w:sz w:val="28"/>
        </w:rPr>
        <w:t xml:space="preserve">4. Reglas de Negocio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39F1A7F0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12631960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7ED12E7F" w14:textId="77777777">
            <w:r>
              <w:rPr>
                <w:b/>
              </w:rPr>
              <w:t>Descripción</w:t>
            </w:r>
          </w:p>
        </w:tc>
      </w:tr>
      <w:tr w:rsidR="000802AB" w14:paraId="702D3EA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6C467F3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37D48CE0" w14:textId="77777777">
            <w:r>
              <w:t>RN-001</w:t>
            </w:r>
          </w:p>
        </w:tc>
      </w:tr>
      <w:tr w:rsidR="000802AB" w14:paraId="350BE08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2CA2966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70A2EA85" w14:textId="77777777">
            <w:r>
              <w:t>Datos mínimos para enviar un caso</w:t>
            </w:r>
          </w:p>
        </w:tc>
      </w:tr>
      <w:tr w:rsidR="000802AB" w14:paraId="4AFDEEC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3B2ABB0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18713B55" w14:textId="77777777">
            <w:r>
              <w:t>Si un usuario quiere enviar un caso, entonces debe completar como mínimo qué necesita, dónde ocurre, qué tan grave es y cómo pueden contactarlo. Si falta alguno de esos datos, el sistema no debe permitir el envío.</w:t>
            </w:r>
          </w:p>
        </w:tc>
      </w:tr>
      <w:tr w:rsidR="000802AB" w14:paraId="270B3A2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ABE9D18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4D9D4FCD" w14:textId="77777777">
            <w:r>
              <w:t>HU-01</w:t>
            </w:r>
          </w:p>
        </w:tc>
      </w:tr>
    </w:tbl>
    <w:p w:rsidR="000802AB" w:rsidP="002F3A71" w:rsidRDefault="000802AB" w14:paraId="74C29300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7FCDBB07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78E66FA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5D1167F3" w14:textId="77777777">
            <w:r>
              <w:rPr>
                <w:b/>
              </w:rPr>
              <w:t>Descripción</w:t>
            </w:r>
          </w:p>
        </w:tc>
      </w:tr>
      <w:tr w:rsidR="000802AB" w14:paraId="5023C74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28CEF03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43B9F61E" w14:textId="77777777">
            <w:r>
              <w:t>RN-002</w:t>
            </w:r>
          </w:p>
        </w:tc>
      </w:tr>
      <w:tr w:rsidR="000802AB" w14:paraId="204BB21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7A185C1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5A94FA1B" w14:textId="77777777">
            <w:r>
              <w:t>Número único de seguimiento</w:t>
            </w:r>
          </w:p>
        </w:tc>
      </w:tr>
      <w:tr w:rsidR="000802AB" w14:paraId="50E452D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2FC768D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7A5CB04C" w14:textId="77777777">
            <w:r>
              <w:t>Si un usuario envía un caso, entonces el sistema debe generar un número único para identificarlo y consultarlo después.</w:t>
            </w:r>
          </w:p>
        </w:tc>
      </w:tr>
      <w:tr w:rsidR="000802AB" w14:paraId="523A1FC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24AC610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699D4A59" w14:textId="77777777">
            <w:r>
              <w:t>HU-02</w:t>
            </w:r>
          </w:p>
        </w:tc>
      </w:tr>
    </w:tbl>
    <w:p w:rsidR="000802AB" w:rsidP="002F3A71" w:rsidRDefault="000802AB" w14:paraId="1AE31C1F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0E5F5C7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15BA9586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3206FB5D" w14:textId="77777777">
            <w:r>
              <w:rPr>
                <w:b/>
              </w:rPr>
              <w:t>Descripción</w:t>
            </w:r>
          </w:p>
        </w:tc>
      </w:tr>
      <w:tr w:rsidR="000802AB" w14:paraId="03742F0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112A8B7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63DF2AA7" w14:textId="77777777">
            <w:r>
              <w:t>RN-003</w:t>
            </w:r>
          </w:p>
        </w:tc>
      </w:tr>
      <w:tr w:rsidR="000802AB" w14:paraId="5255CA0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B3CB14E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026AB2B0" w14:textId="77777777">
            <w:r>
              <w:t>Identificación del caso</w:t>
            </w:r>
          </w:p>
        </w:tc>
      </w:tr>
      <w:tr w:rsidR="000802AB" w14:paraId="31B9D90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0334775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0A491BBD" w14:textId="77777777">
            <w:r>
              <w:t>Si un usuario reporta un caso, entonces debe indicar si está reportando un problema o haciendo una solicitud, con ayuda de preguntas y ejemplos del sistema.</w:t>
            </w:r>
          </w:p>
        </w:tc>
      </w:tr>
      <w:tr w:rsidR="000802AB" w14:paraId="78AB07D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1C7EAA9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2D823EAC" w14:textId="77777777">
            <w:r>
              <w:t>HU-04</w:t>
            </w:r>
          </w:p>
        </w:tc>
      </w:tr>
    </w:tbl>
    <w:p w:rsidR="000802AB" w:rsidP="002F3A71" w:rsidRDefault="000802AB" w14:paraId="54582475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20EA002C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547B919E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238E3091" w14:textId="77777777">
            <w:r>
              <w:rPr>
                <w:b/>
              </w:rPr>
              <w:t>Descripción</w:t>
            </w:r>
          </w:p>
        </w:tc>
      </w:tr>
      <w:tr w:rsidR="000802AB" w14:paraId="77C8466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C155520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696F8EDB" w14:textId="77777777">
            <w:r>
              <w:t>RN-004</w:t>
            </w:r>
          </w:p>
        </w:tc>
      </w:tr>
      <w:tr w:rsidR="000802AB" w14:paraId="2C3C100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9424F0F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5FDFEAB5" w14:textId="77777777">
            <w:r>
              <w:t>Corrección del tipo de caso</w:t>
            </w:r>
          </w:p>
        </w:tc>
      </w:tr>
      <w:tr w:rsidR="000802AB" w14:paraId="12916CE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7408496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212B3B5F" w14:textId="77777777">
            <w:r>
              <w:t>Si el usuario selecciona mal el tipo de caso, entonces el personal de soporte puede corregirlo y debe quedar guardado quién hizo el cambio, cuándo lo hizo y por qué.</w:t>
            </w:r>
          </w:p>
        </w:tc>
      </w:tr>
      <w:tr w:rsidR="000802AB" w14:paraId="5133045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00C8986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2C04DA2F" w14:textId="77777777">
            <w:r>
              <w:t>HU-04</w:t>
            </w:r>
          </w:p>
        </w:tc>
      </w:tr>
    </w:tbl>
    <w:p w:rsidR="000802AB" w:rsidP="002F3A71" w:rsidRDefault="000802AB" w14:paraId="2D3A00C1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4FB1863A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253BB7B8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7F03CBE1" w14:textId="77777777">
            <w:r>
              <w:rPr>
                <w:b/>
              </w:rPr>
              <w:t>Descripción</w:t>
            </w:r>
          </w:p>
        </w:tc>
      </w:tr>
      <w:tr w:rsidR="000802AB" w14:paraId="6D4A298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87732EA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3FE91EAA" w14:textId="77777777">
            <w:r>
              <w:t>RN-005</w:t>
            </w:r>
          </w:p>
        </w:tc>
      </w:tr>
      <w:tr w:rsidR="000802AB" w14:paraId="58EFD83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1294FEE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38EC3667" w14:textId="77777777">
            <w:r>
              <w:t>Atención de casos importantes</w:t>
            </w:r>
          </w:p>
        </w:tc>
      </w:tr>
      <w:tr w:rsidR="000802AB" w14:paraId="1C03572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445DAA6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06E1B5AD" w14:textId="77777777">
            <w:r>
              <w:t>Si un caso afecta a muchas personas o impide trabajar, entonces debe atenderse antes que un caso que puede esperar.</w:t>
            </w:r>
          </w:p>
        </w:tc>
      </w:tr>
      <w:tr w:rsidR="000802AB" w14:paraId="61255EA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732906A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79DAFCE9" w14:textId="77777777">
            <w:r>
              <w:t>HU-21, HU-22</w:t>
            </w:r>
          </w:p>
        </w:tc>
      </w:tr>
    </w:tbl>
    <w:p w:rsidR="000802AB" w:rsidP="002F3A71" w:rsidRDefault="000802AB" w14:paraId="71ACBE46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4571A86A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0B0C7792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7853E47E" w14:textId="77777777">
            <w:r>
              <w:rPr>
                <w:b/>
              </w:rPr>
              <w:t>Descripción</w:t>
            </w:r>
          </w:p>
        </w:tc>
      </w:tr>
      <w:tr w:rsidR="000802AB" w14:paraId="4437389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456C10D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7F38E1B1" w14:textId="77777777">
            <w:r>
              <w:t>RN-006</w:t>
            </w:r>
          </w:p>
        </w:tc>
      </w:tr>
      <w:tr w:rsidR="000802AB" w14:paraId="1412016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581D07F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302845FE" w14:textId="77777777">
            <w:r>
              <w:t>Registro de cambios</w:t>
            </w:r>
          </w:p>
        </w:tc>
      </w:tr>
      <w:tr w:rsidR="000802AB" w14:paraId="30A71C3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1CCCE59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7914DE75" w14:textId="77777777">
            <w:r>
              <w:t>Si un caso cambia de situación, persona encargada o comentario, entonces debe quedar guardado quién hizo el cambio y cuándo lo hizo.</w:t>
            </w:r>
          </w:p>
        </w:tc>
      </w:tr>
      <w:tr w:rsidR="000802AB" w14:paraId="327C2B0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5F1A75F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72AEAEFE" w14:textId="77777777">
            <w:r>
              <w:t>HU-07, HU-08, HU-09</w:t>
            </w:r>
          </w:p>
        </w:tc>
      </w:tr>
    </w:tbl>
    <w:p w:rsidR="000802AB" w:rsidP="002F3A71" w:rsidRDefault="000802AB" w14:paraId="608C7766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DBD5573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07CD708E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6F63ABA9" w14:textId="77777777">
            <w:r>
              <w:rPr>
                <w:b/>
              </w:rPr>
              <w:t>Descripción</w:t>
            </w:r>
          </w:p>
        </w:tc>
      </w:tr>
      <w:tr w:rsidR="000802AB" w14:paraId="2619F57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383FBB6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395C5447" w14:textId="77777777">
            <w:r>
              <w:t>RN-007</w:t>
            </w:r>
          </w:p>
        </w:tc>
      </w:tr>
      <w:tr w:rsidR="000802AB" w14:paraId="403112E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CEBCA79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0CC36CC9" w14:textId="77777777">
            <w:r>
              <w:t>Reapertura de caso</w:t>
            </w:r>
          </w:p>
        </w:tc>
      </w:tr>
      <w:tr w:rsidR="000802AB" w14:paraId="13B9380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5AF882E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2A081924" w14:textId="77777777">
            <w:r>
              <w:t xml:space="preserve">Si un caso fue marcado como solucionado y el problema continúa dentro de los 5 días hábiles siguientes, entonces el usuario puede </w:t>
            </w:r>
            <w:r>
              <w:t>reabrirlo conservando el mismo número de seguimiento.</w:t>
            </w:r>
          </w:p>
        </w:tc>
      </w:tr>
      <w:tr w:rsidR="000802AB" w14:paraId="6627EBC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3A7E027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1A4F1010" w14:textId="77777777">
            <w:r>
              <w:t>HU-13</w:t>
            </w:r>
          </w:p>
        </w:tc>
      </w:tr>
    </w:tbl>
    <w:p w:rsidR="000802AB" w:rsidP="002F3A71" w:rsidRDefault="000802AB" w14:paraId="248C694A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2EC24D4A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39B0005E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300AF0BD" w14:textId="77777777">
            <w:r>
              <w:rPr>
                <w:b/>
              </w:rPr>
              <w:t>Descripción</w:t>
            </w:r>
          </w:p>
        </w:tc>
      </w:tr>
      <w:tr w:rsidR="000802AB" w14:paraId="3839711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F1BE66C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1C63B592" w14:textId="77777777">
            <w:r>
              <w:t>RN-008</w:t>
            </w:r>
          </w:p>
        </w:tc>
      </w:tr>
      <w:tr w:rsidR="000802AB" w14:paraId="239A51C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EB44B09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35AF5D48" w14:textId="77777777">
            <w:r>
              <w:t>Cierre del caso</w:t>
            </w:r>
          </w:p>
        </w:tc>
      </w:tr>
      <w:tr w:rsidR="000802AB" w14:paraId="4A4FDB2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240D340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3BF53DC7" w14:textId="77777777">
            <w:r>
              <w:t>Si el personal de soporte marca un caso como solucionado, entonces el usuario debe ser avisado. El caso se cierra cuando el usuario confirma o cuando pasan 5 días hábiles sin respuesta.</w:t>
            </w:r>
          </w:p>
        </w:tc>
      </w:tr>
      <w:tr w:rsidR="000802AB" w14:paraId="731E058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49640AD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433C15D3" w14:textId="77777777">
            <w:r>
              <w:t>HU-03, HU-28</w:t>
            </w:r>
          </w:p>
        </w:tc>
      </w:tr>
    </w:tbl>
    <w:p w:rsidR="000802AB" w:rsidP="002F3A71" w:rsidRDefault="000802AB" w14:paraId="61C82AD8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13C9086A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57208FE3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173CD521" w14:textId="77777777">
            <w:r>
              <w:rPr>
                <w:b/>
              </w:rPr>
              <w:t>Descripción</w:t>
            </w:r>
          </w:p>
        </w:tc>
      </w:tr>
      <w:tr w:rsidR="000802AB" w14:paraId="03FC793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254918B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21603C78" w14:textId="77777777">
            <w:r>
              <w:t>RN-009</w:t>
            </w:r>
          </w:p>
        </w:tc>
      </w:tr>
      <w:tr w:rsidR="000802AB" w14:paraId="1FA3DDE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7C25673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457B20BD" w14:textId="77777777">
            <w:r>
              <w:t>Calificación al finalizar</w:t>
            </w:r>
          </w:p>
        </w:tc>
      </w:tr>
      <w:tr w:rsidR="000802AB" w14:paraId="76CCE93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C83FE2A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1EBA9403" w14:textId="77777777">
            <w:r>
              <w:t>Si un caso fue cerrado, entonces el usuario puede calificar la atención de 1 a 5 estrellas y dejar un comentario si lo desea.</w:t>
            </w:r>
          </w:p>
        </w:tc>
      </w:tr>
      <w:tr w:rsidR="000802AB" w14:paraId="259474C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E1BD0AD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7C2153B0" w14:textId="77777777">
            <w:r>
              <w:t>HU-14</w:t>
            </w:r>
          </w:p>
        </w:tc>
      </w:tr>
    </w:tbl>
    <w:p w:rsidR="000802AB" w:rsidP="002F3A71" w:rsidRDefault="000802AB" w14:paraId="4B510196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1620A22B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7DB6A4AA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62D81168" w14:textId="77777777">
            <w:r>
              <w:rPr>
                <w:b/>
              </w:rPr>
              <w:t>Descripción</w:t>
            </w:r>
          </w:p>
        </w:tc>
      </w:tr>
      <w:tr w:rsidR="000802AB" w14:paraId="3E48B1C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CFA07DC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1F0C84A0" w14:textId="77777777">
            <w:r>
              <w:t>RN-010</w:t>
            </w:r>
          </w:p>
        </w:tc>
      </w:tr>
      <w:tr w:rsidR="000802AB" w14:paraId="7E2A5F6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5D946B0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7B79792B" w14:textId="77777777">
            <w:r>
              <w:t>Consulta del historial según rol</w:t>
            </w:r>
          </w:p>
        </w:tc>
      </w:tr>
      <w:tr w:rsidR="000802AB" w14:paraId="4ABEF18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A9AEB21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643B1C70" w14:textId="77777777">
            <w:r>
              <w:t>Si un usuario consulta el historial, entonces solo puede ver sus propios casos, salvo que tenga rol de soporte, supervisor o administrador.</w:t>
            </w:r>
          </w:p>
        </w:tc>
      </w:tr>
      <w:tr w:rsidR="000802AB" w14:paraId="6EBC0AE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A444652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484A8ACF" w14:textId="77777777">
            <w:r>
              <w:t>HU-05</w:t>
            </w:r>
          </w:p>
        </w:tc>
      </w:tr>
    </w:tbl>
    <w:p w:rsidR="000802AB" w:rsidP="002F3A71" w:rsidRDefault="000802AB" w14:paraId="3EFC1D3C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9F80E5B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8FA5971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67462B4D" w14:textId="77777777">
            <w:r>
              <w:rPr>
                <w:b/>
              </w:rPr>
              <w:t>Descripción</w:t>
            </w:r>
          </w:p>
        </w:tc>
      </w:tr>
      <w:tr w:rsidR="000802AB" w14:paraId="579008E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C4B6352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432E0559" w14:textId="77777777">
            <w:r>
              <w:t>RN-011</w:t>
            </w:r>
          </w:p>
        </w:tc>
      </w:tr>
      <w:tr w:rsidR="000802AB" w14:paraId="67DFE65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BB1D956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00EB8F2A" w14:textId="77777777">
            <w:r>
              <w:t>Resumen para supervisión</w:t>
            </w:r>
          </w:p>
        </w:tc>
      </w:tr>
      <w:tr w:rsidR="000802AB" w14:paraId="6CC401A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3949EA1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47965191" w14:textId="77777777">
            <w:r>
              <w:t>Si un supervisor consulta el resumen de atención, entonces debe ver los casos pendientes, en atención, resueltos y atrasados del área que supervisa.</w:t>
            </w:r>
          </w:p>
        </w:tc>
      </w:tr>
      <w:tr w:rsidR="000802AB" w14:paraId="0D95039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680B65E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02E1054D" w14:textId="77777777">
            <w:r>
              <w:t>HU-11, HU-12</w:t>
            </w:r>
          </w:p>
        </w:tc>
      </w:tr>
    </w:tbl>
    <w:p w:rsidR="000802AB" w:rsidP="002F3A71" w:rsidRDefault="000802AB" w14:paraId="28B75635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7D0C5F83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1C72E907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7F6266BD" w14:textId="77777777">
            <w:r>
              <w:rPr>
                <w:b/>
              </w:rPr>
              <w:t>Descripción</w:t>
            </w:r>
          </w:p>
        </w:tc>
      </w:tr>
      <w:tr w:rsidR="000802AB" w14:paraId="582A6E0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EB9125C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7D02314E" w14:textId="77777777">
            <w:r>
              <w:t>RN-012</w:t>
            </w:r>
          </w:p>
        </w:tc>
      </w:tr>
      <w:tr w:rsidR="000802AB" w14:paraId="071EA57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ECBE393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1EE660DC" w14:textId="77777777">
            <w:r>
              <w:t>Tiempo aproximado de respuesta</w:t>
            </w:r>
          </w:p>
        </w:tc>
      </w:tr>
      <w:tr w:rsidR="000802AB" w14:paraId="7F7CAB2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DBEECB9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608C3FE9" w14:textId="77777777">
            <w:r>
              <w:t>Si un caso es registrado o asignado, entonces el usuario debe ver un tiempo aproximado de respuesta calculado según la importancia y tipo de caso.</w:t>
            </w:r>
          </w:p>
        </w:tc>
      </w:tr>
      <w:tr w:rsidR="000802AB" w14:paraId="33479AE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CBEEB61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7358DDF3" w14:textId="77777777">
            <w:r>
              <w:t>HU-10</w:t>
            </w:r>
          </w:p>
        </w:tc>
      </w:tr>
    </w:tbl>
    <w:p w:rsidR="000802AB" w:rsidP="002F3A71" w:rsidRDefault="000802AB" w14:paraId="5D0E71D9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112CB24B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0E327B2F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41AC7C63" w14:textId="77777777">
            <w:r>
              <w:rPr>
                <w:b/>
              </w:rPr>
              <w:t>Descripción</w:t>
            </w:r>
          </w:p>
        </w:tc>
      </w:tr>
      <w:tr w:rsidR="000802AB" w14:paraId="6EB40D0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AC08FEE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485E8F80" w14:textId="77777777">
            <w:r>
              <w:t>RN-013</w:t>
            </w:r>
          </w:p>
        </w:tc>
      </w:tr>
      <w:tr w:rsidR="000802AB" w14:paraId="6321CBE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C646BC3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0386BD88" w14:textId="77777777">
            <w:r>
              <w:t>Avisos por cambios</w:t>
            </w:r>
          </w:p>
        </w:tc>
      </w:tr>
      <w:tr w:rsidR="000802AB" w14:paraId="243316E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297E097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378FD6E0" w14:textId="77777777">
            <w:r>
              <w:t>Si un caso cambia de situación, entonces el sistema debe avisar al usuario por correo y dentro del sistema.</w:t>
            </w:r>
          </w:p>
        </w:tc>
      </w:tr>
      <w:tr w:rsidR="000802AB" w14:paraId="6AF8903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7039435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3F5996BC" w14:textId="77777777">
            <w:r>
              <w:t>HU-03</w:t>
            </w:r>
          </w:p>
        </w:tc>
      </w:tr>
    </w:tbl>
    <w:p w:rsidR="000802AB" w:rsidP="002F3A71" w:rsidRDefault="000802AB" w14:paraId="5CC0CF90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69B020B8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6BE7BBD3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341D78CD" w14:textId="77777777">
            <w:r>
              <w:rPr>
                <w:b/>
              </w:rPr>
              <w:t>Descripción</w:t>
            </w:r>
          </w:p>
        </w:tc>
      </w:tr>
      <w:tr w:rsidR="000802AB" w14:paraId="0174753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4E4214A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5EDDE3AE" w14:textId="77777777">
            <w:r>
              <w:t>RN-014</w:t>
            </w:r>
          </w:p>
        </w:tc>
      </w:tr>
      <w:tr w:rsidR="000802AB" w14:paraId="519821D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BC15AC7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73C46D0B" w14:textId="77777777">
            <w:r>
              <w:t>Número de seguimiento irrepetible</w:t>
            </w:r>
          </w:p>
        </w:tc>
      </w:tr>
      <w:tr w:rsidR="000802AB" w14:paraId="3BFAEA0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4568BF8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17448DA6" w14:textId="77777777">
            <w:r>
              <w:t>Si se registra un caso, entonces el número de seguimiento no puede repetirse en otro caso.</w:t>
            </w:r>
          </w:p>
        </w:tc>
      </w:tr>
      <w:tr w:rsidR="000802AB" w14:paraId="2129AA9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3EFF3E5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476C4F43" w14:textId="77777777">
            <w:r>
              <w:t>HU-02</w:t>
            </w:r>
          </w:p>
        </w:tc>
      </w:tr>
    </w:tbl>
    <w:p w:rsidR="000802AB" w:rsidP="002F3A71" w:rsidRDefault="000802AB" w14:paraId="56820FE3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709621D2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56A857AC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13384405" w14:textId="77777777">
            <w:r>
              <w:rPr>
                <w:b/>
              </w:rPr>
              <w:t>Descripción</w:t>
            </w:r>
          </w:p>
        </w:tc>
      </w:tr>
      <w:tr w:rsidR="000802AB" w14:paraId="4DDF992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A9C635C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6C9C93D1" w14:textId="77777777">
            <w:r>
              <w:t>RN-015</w:t>
            </w:r>
          </w:p>
        </w:tc>
      </w:tr>
      <w:tr w:rsidR="000802AB" w14:paraId="4616DAAA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6028FE3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7B56A578" w14:textId="77777777">
            <w:r>
              <w:t>Permisos por rol</w:t>
            </w:r>
          </w:p>
        </w:tc>
      </w:tr>
      <w:tr w:rsidR="000802AB" w14:paraId="29E5D46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5CF7F26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344DDB60" w14:textId="77777777">
            <w:r>
              <w:t>Si una persona ingresa al sistema, entonces solo puede hacer las acciones permitidas para su rol.</w:t>
            </w:r>
          </w:p>
        </w:tc>
      </w:tr>
      <w:tr w:rsidR="000802AB" w14:paraId="293A85C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1126E26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6B1895DF" w14:textId="77777777">
            <w:r>
              <w:t>HU-23, HU-16</w:t>
            </w:r>
          </w:p>
        </w:tc>
      </w:tr>
    </w:tbl>
    <w:p w:rsidR="000802AB" w:rsidP="002F3A71" w:rsidRDefault="000802AB" w14:paraId="452AB6D9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6B2EDF11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12B58C56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59D56920" w14:textId="77777777">
            <w:r>
              <w:rPr>
                <w:b/>
              </w:rPr>
              <w:t>Descripción</w:t>
            </w:r>
          </w:p>
        </w:tc>
      </w:tr>
      <w:tr w:rsidR="000802AB" w14:paraId="7B562F8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0308558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60781F50" w14:textId="77777777">
            <w:r>
              <w:t>RN-016</w:t>
            </w:r>
          </w:p>
        </w:tc>
      </w:tr>
      <w:tr w:rsidR="000802AB" w14:paraId="1E760A9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46B4D9A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138CDFE5" w14:textId="77777777">
            <w:r>
              <w:t>Cálculo de importancia</w:t>
            </w:r>
          </w:p>
        </w:tc>
      </w:tr>
      <w:tr w:rsidR="000802AB" w14:paraId="7B0A31D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18117C0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4078F2DF" w14:textId="77777777">
            <w:r>
              <w:t>Si un caso tiene indicado a cuántas personas afecta y qué tan rápido necesita atención, entonces el sistema debe usar esos dos datos para definir su importancia.</w:t>
            </w:r>
          </w:p>
        </w:tc>
      </w:tr>
      <w:tr w:rsidR="000802AB" w14:paraId="0B9ABDB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1272DB2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6710D3D0" w14:textId="77777777">
            <w:r>
              <w:t>HU-21, HU-22</w:t>
            </w:r>
          </w:p>
        </w:tc>
      </w:tr>
    </w:tbl>
    <w:p w:rsidR="000802AB" w:rsidP="002F3A71" w:rsidRDefault="000802AB" w14:paraId="4A6CBF37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387AD607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48F0817D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4DA47073" w14:textId="77777777">
            <w:r>
              <w:rPr>
                <w:b/>
              </w:rPr>
              <w:t>Descripción</w:t>
            </w:r>
          </w:p>
        </w:tc>
      </w:tr>
      <w:tr w:rsidR="000802AB" w14:paraId="7679241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B7193BF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2F3DF1FC" w14:textId="77777777">
            <w:r>
              <w:t>RN-017</w:t>
            </w:r>
          </w:p>
        </w:tc>
      </w:tr>
      <w:tr w:rsidR="000802AB" w14:paraId="4E3CD63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06A7481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2F042CF1" w14:textId="77777777">
            <w:r>
              <w:t>Paso del caso a otra persona o área</w:t>
            </w:r>
          </w:p>
        </w:tc>
      </w:tr>
      <w:tr w:rsidR="000802AB" w14:paraId="43FA3DAD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EF3E750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3DFD92EC" w14:textId="77777777">
            <w:r>
              <w:t>Si un caso no puede ser resuelto por la persona asignada, entonces debe pasarse a otra persona o área que pueda atenderlo mejor.</w:t>
            </w:r>
          </w:p>
        </w:tc>
      </w:tr>
      <w:tr w:rsidR="000802AB" w14:paraId="71F4110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21CFCCC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5D1B0DFA" w14:textId="77777777">
            <w:r>
              <w:t>HU-26</w:t>
            </w:r>
          </w:p>
        </w:tc>
      </w:tr>
    </w:tbl>
    <w:p w:rsidR="000802AB" w:rsidP="002F3A71" w:rsidRDefault="000802AB" w14:paraId="3B3D1D65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43A5A2D5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329D70DA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5CFF27C5" w14:textId="77777777">
            <w:r>
              <w:rPr>
                <w:b/>
              </w:rPr>
              <w:t>Descripción</w:t>
            </w:r>
          </w:p>
        </w:tc>
      </w:tr>
      <w:tr w:rsidR="000802AB" w14:paraId="237051B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4649F4B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633FD8E2" w14:textId="77777777">
            <w:r>
              <w:t>RN-018</w:t>
            </w:r>
          </w:p>
        </w:tc>
      </w:tr>
      <w:tr w:rsidR="000802AB" w14:paraId="4BE6BEC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6FC67E6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3C2AAAC9" w14:textId="77777777">
            <w:r>
              <w:t>Reasignación por ausencia</w:t>
            </w:r>
          </w:p>
        </w:tc>
      </w:tr>
      <w:tr w:rsidR="000802AB" w14:paraId="127F0C8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E30D4DE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626331EC" w14:textId="77777777">
            <w:r>
              <w:t>Si una persona de soporte está ausente, entonces sus casos deben asignarse a otra persona disponible.</w:t>
            </w:r>
          </w:p>
        </w:tc>
      </w:tr>
      <w:tr w:rsidR="000802AB" w14:paraId="74FD5FF6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F0FFF5E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13C483B5" w14:textId="77777777">
            <w:r>
              <w:t>Política interna</w:t>
            </w:r>
          </w:p>
        </w:tc>
      </w:tr>
    </w:tbl>
    <w:p w:rsidR="000802AB" w:rsidP="002F3A71" w:rsidRDefault="000802AB" w14:paraId="37575CD3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6808EE34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2D90D941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28EB5AD9" w14:textId="77777777">
            <w:r>
              <w:rPr>
                <w:b/>
              </w:rPr>
              <w:t>Descripción</w:t>
            </w:r>
          </w:p>
        </w:tc>
      </w:tr>
      <w:tr w:rsidR="000802AB" w14:paraId="5404D1B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9A723A6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5C0F5A37" w14:textId="77777777">
            <w:r>
              <w:t>RN-019</w:t>
            </w:r>
          </w:p>
        </w:tc>
      </w:tr>
      <w:tr w:rsidR="000802AB" w14:paraId="425421F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7ED2161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3F267B47" w14:textId="77777777">
            <w:r>
              <w:t>Cálculo de días hábiles</w:t>
            </w:r>
          </w:p>
        </w:tc>
      </w:tr>
      <w:tr w:rsidR="000802AB" w14:paraId="71E22DF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0A8E6E4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5AAE7598" w14:textId="77777777">
            <w:r>
              <w:t>Si una regla habla de días, entonces se cuentan solo días hábiles y no se incluyen sábados, domingos ni festivos.</w:t>
            </w:r>
          </w:p>
        </w:tc>
      </w:tr>
      <w:tr w:rsidR="000802AB" w14:paraId="0CF94E0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D0A7690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65732257" w14:textId="77777777">
            <w:r>
              <w:t>Política interna</w:t>
            </w:r>
          </w:p>
        </w:tc>
      </w:tr>
    </w:tbl>
    <w:p w:rsidR="000802AB" w:rsidP="002F3A71" w:rsidRDefault="000802AB" w14:paraId="53325381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4FA24351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4CBA5F38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24E3BBA4" w14:textId="77777777">
            <w:r>
              <w:rPr>
                <w:b/>
              </w:rPr>
              <w:t>Descripción</w:t>
            </w:r>
          </w:p>
        </w:tc>
      </w:tr>
      <w:tr w:rsidR="000802AB" w14:paraId="1BE0ADC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EFD51DF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773A8A83" w14:textId="77777777">
            <w:r>
              <w:t>RN-020</w:t>
            </w:r>
          </w:p>
        </w:tc>
      </w:tr>
      <w:tr w:rsidR="000802AB" w14:paraId="037AF4D9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576FA85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10756A48" w14:textId="77777777">
            <w:r>
              <w:t>Protección de datos personales</w:t>
            </w:r>
          </w:p>
        </w:tc>
      </w:tr>
      <w:tr w:rsidR="000802AB" w14:paraId="6EE3AC90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F0FCE26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3C644CD0" w14:textId="77777777">
            <w:r>
              <w:t>Si el sistema guarda información de usuarios o personal de soporte, entonces debe protegerla y permitir verla solo a quienes tengan permiso.</w:t>
            </w:r>
          </w:p>
        </w:tc>
      </w:tr>
      <w:tr w:rsidR="000802AB" w14:paraId="1E0A68B2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F600AD2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128BF388" w14:textId="77777777">
            <w:r>
              <w:t>Política interna</w:t>
            </w:r>
          </w:p>
        </w:tc>
      </w:tr>
    </w:tbl>
    <w:p w:rsidR="000802AB" w:rsidP="002F3A71" w:rsidRDefault="000802AB" w14:paraId="105F48A9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5C711C4D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327346A0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0B6929B1" w14:textId="77777777">
            <w:r>
              <w:rPr>
                <w:b/>
              </w:rPr>
              <w:t>Descripción</w:t>
            </w:r>
          </w:p>
        </w:tc>
      </w:tr>
      <w:tr w:rsidR="000802AB" w14:paraId="499CF6C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A57AE3B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10C3FBBB" w14:textId="77777777">
            <w:r>
              <w:t>RN-021</w:t>
            </w:r>
          </w:p>
        </w:tc>
      </w:tr>
      <w:tr w:rsidR="000802AB" w14:paraId="4F96F495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5B4BCFD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21C2F753" w14:textId="77777777">
            <w:r>
              <w:t>Conservación de casos</w:t>
            </w:r>
          </w:p>
        </w:tc>
      </w:tr>
      <w:tr w:rsidR="000802AB" w14:paraId="1318284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D31D244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2B5C6840" w14:textId="77777777">
            <w:r>
              <w:t>Si un caso fue cerrado, entonces debe conservarse mínimo 5 años para consultas futuras.</w:t>
            </w:r>
          </w:p>
        </w:tc>
      </w:tr>
      <w:tr w:rsidR="000802AB" w14:paraId="616F23A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0CF1600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438BB36D" w14:textId="77777777">
            <w:r>
              <w:t>Política interna</w:t>
            </w:r>
          </w:p>
        </w:tc>
      </w:tr>
    </w:tbl>
    <w:p w:rsidR="000802AB" w:rsidP="002F3A71" w:rsidRDefault="000802AB" w14:paraId="7FB6B8D1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71596642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1FDD2842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025E290C" w14:textId="77777777">
            <w:r>
              <w:rPr>
                <w:b/>
              </w:rPr>
              <w:t>Descripción</w:t>
            </w:r>
          </w:p>
        </w:tc>
      </w:tr>
      <w:tr w:rsidR="000802AB" w14:paraId="4A31CFE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0DB4D4F6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6D5AA9D2" w14:textId="77777777">
            <w:r>
              <w:t>RN-022</w:t>
            </w:r>
          </w:p>
        </w:tc>
      </w:tr>
      <w:tr w:rsidR="000802AB" w14:paraId="3CA31E4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7402B400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26C05C56" w14:textId="77777777">
            <w:r>
              <w:t>Comentarios visibles e internos</w:t>
            </w:r>
          </w:p>
        </w:tc>
      </w:tr>
      <w:tr w:rsidR="000802AB" w14:paraId="7AD753CF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58CDEEEC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6F53BF1B" w14:textId="77777777">
            <w:r>
              <w:t>Si el personal de soporte agrega un comentario, entonces debe indicar si el usuario puede verlo o si será solo para el equipo de soporte.</w:t>
            </w:r>
          </w:p>
        </w:tc>
      </w:tr>
      <w:tr w:rsidR="000802AB" w14:paraId="0162E4EE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31B726B5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5A54C6FE" w14:textId="77777777">
            <w:r>
              <w:t>HU-09</w:t>
            </w:r>
          </w:p>
        </w:tc>
      </w:tr>
    </w:tbl>
    <w:p w:rsidR="000802AB" w:rsidP="002F3A71" w:rsidRDefault="000802AB" w14:paraId="49F52C18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404211AF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5DA95FF2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45D2BA4E" w14:textId="77777777">
            <w:r>
              <w:rPr>
                <w:b/>
              </w:rPr>
              <w:t>Descripción</w:t>
            </w:r>
          </w:p>
        </w:tc>
      </w:tr>
      <w:tr w:rsidR="000802AB" w14:paraId="44D6141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1AD4E20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309AFC84" w14:textId="77777777">
            <w:r>
              <w:t>RN-023</w:t>
            </w:r>
          </w:p>
        </w:tc>
      </w:tr>
      <w:tr w:rsidR="000802AB" w14:paraId="5934430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3CDA2C6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62EA7FC3" w14:textId="77777777">
            <w:r>
              <w:t>Cierre automático por falta de respuesta</w:t>
            </w:r>
          </w:p>
        </w:tc>
      </w:tr>
      <w:tr w:rsidR="000802AB" w14:paraId="0F9BFC18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4FBCEDD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0B3BC908" w14:textId="77777777">
            <w:r>
              <w:t>Si un caso fue marcado como solucionado y el usuario no responde durante 5 días hábiles, entonces el sistema debe cerrarlo automáticamente.</w:t>
            </w:r>
          </w:p>
        </w:tc>
      </w:tr>
      <w:tr w:rsidR="000802AB" w14:paraId="6D5D41B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E22E36E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4B7BF470" w14:textId="77777777">
            <w:r>
              <w:t>HU-28</w:t>
            </w:r>
          </w:p>
        </w:tc>
      </w:tr>
    </w:tbl>
    <w:p w:rsidR="000802AB" w:rsidP="002F3A71" w:rsidRDefault="000802AB" w14:paraId="2DAF82FE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61923014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41411F05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7A4FC6FF" w14:textId="77777777">
            <w:r>
              <w:rPr>
                <w:b/>
              </w:rPr>
              <w:t>Descripción</w:t>
            </w:r>
          </w:p>
        </w:tc>
      </w:tr>
      <w:tr w:rsidR="000802AB" w14:paraId="3902541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04B4A74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23742028" w14:textId="77777777">
            <w:r>
              <w:t>RN-024</w:t>
            </w:r>
          </w:p>
        </w:tc>
      </w:tr>
      <w:tr w:rsidR="000802AB" w14:paraId="4F492B5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296164C7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1863FF63" w14:textId="77777777">
            <w:r>
              <w:t>Configuración de tipos de casos</w:t>
            </w:r>
          </w:p>
        </w:tc>
      </w:tr>
      <w:tr w:rsidR="000802AB" w14:paraId="48FDAEC4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50F9EAA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0346AA3E" w14:textId="77777777">
            <w:r>
              <w:t xml:space="preserve">Si la empresa necesita cambiar los tipos de problema o tipos de solicitud, entonces solo el administrador puede crear, editar o desactivar </w:t>
            </w:r>
            <w:r>
              <w:t>esas opciones.</w:t>
            </w:r>
          </w:p>
        </w:tc>
      </w:tr>
      <w:tr w:rsidR="000802AB" w14:paraId="4E046543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47266F6B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288D4107" w14:textId="77777777">
            <w:r>
              <w:t>HU-18, HU-19</w:t>
            </w:r>
          </w:p>
        </w:tc>
      </w:tr>
    </w:tbl>
    <w:p w:rsidR="000802AB" w:rsidP="002F3A71" w:rsidRDefault="000802AB" w14:paraId="19AD8C44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02AB" w14:paraId="078DCD60" w14:textId="77777777">
        <w:trPr>
          <w:jc w:val="center"/>
        </w:trPr>
        <w:tc>
          <w:tcPr>
            <w:tcW w:w="4320" w:type="dxa"/>
            <w:shd w:val="clear" w:color="auto" w:fill="D9EAF7"/>
          </w:tcPr>
          <w:p w:rsidR="000802AB" w:rsidP="002F3A71" w:rsidRDefault="00000000" w14:paraId="31EAC6C6" w14:textId="77777777">
            <w:r>
              <w:rPr>
                <w:b/>
              </w:rPr>
              <w:t>Campo</w:t>
            </w:r>
          </w:p>
        </w:tc>
        <w:tc>
          <w:tcPr>
            <w:tcW w:w="4320" w:type="dxa"/>
            <w:shd w:val="clear" w:color="auto" w:fill="D9EAF7"/>
          </w:tcPr>
          <w:p w:rsidR="000802AB" w:rsidP="002F3A71" w:rsidRDefault="00000000" w14:paraId="16D86B01" w14:textId="77777777">
            <w:r>
              <w:rPr>
                <w:b/>
              </w:rPr>
              <w:t>Descripción</w:t>
            </w:r>
          </w:p>
        </w:tc>
      </w:tr>
      <w:tr w:rsidR="000802AB" w14:paraId="293CA75C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60C7E57" w14:textId="77777777">
            <w:r>
              <w:t>ID</w:t>
            </w:r>
          </w:p>
        </w:tc>
        <w:tc>
          <w:tcPr>
            <w:tcW w:w="4320" w:type="dxa"/>
          </w:tcPr>
          <w:p w:rsidR="000802AB" w:rsidP="002F3A71" w:rsidRDefault="00000000" w14:paraId="0857BEBA" w14:textId="77777777">
            <w:r>
              <w:t>RN-025</w:t>
            </w:r>
          </w:p>
        </w:tc>
      </w:tr>
      <w:tr w:rsidR="000802AB" w14:paraId="26C16F91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16ED3A55" w14:textId="77777777">
            <w:r>
              <w:t>Título</w:t>
            </w:r>
          </w:p>
        </w:tc>
        <w:tc>
          <w:tcPr>
            <w:tcW w:w="4320" w:type="dxa"/>
          </w:tcPr>
          <w:p w:rsidR="000802AB" w:rsidP="002F3A71" w:rsidRDefault="00000000" w14:paraId="25E3946A" w14:textId="77777777">
            <w:r>
              <w:t>Contraseña segura</w:t>
            </w:r>
          </w:p>
        </w:tc>
      </w:tr>
      <w:tr w:rsidR="000802AB" w14:paraId="56CF17EB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5E1C4F9" w14:textId="77777777">
            <w:r>
              <w:t>Descripción</w:t>
            </w:r>
          </w:p>
        </w:tc>
        <w:tc>
          <w:tcPr>
            <w:tcW w:w="4320" w:type="dxa"/>
          </w:tcPr>
          <w:p w:rsidR="000802AB" w:rsidP="002F3A71" w:rsidRDefault="00000000" w14:paraId="214E603F" w14:textId="77777777">
            <w:r>
              <w:t>Si un usuario crea o cambia su contraseña, entonces debe cumplir las condiciones mínimas definidas por la empresa.</w:t>
            </w:r>
          </w:p>
        </w:tc>
      </w:tr>
      <w:tr w:rsidR="000802AB" w14:paraId="1515BE57" w14:textId="77777777">
        <w:trPr>
          <w:jc w:val="center"/>
        </w:trPr>
        <w:tc>
          <w:tcPr>
            <w:tcW w:w="4320" w:type="dxa"/>
          </w:tcPr>
          <w:p w:rsidR="000802AB" w:rsidP="002F3A71" w:rsidRDefault="00000000" w14:paraId="61D573B4" w14:textId="77777777">
            <w:r>
              <w:t>Origen</w:t>
            </w:r>
          </w:p>
        </w:tc>
        <w:tc>
          <w:tcPr>
            <w:tcW w:w="4320" w:type="dxa"/>
          </w:tcPr>
          <w:p w:rsidR="000802AB" w:rsidP="002F3A71" w:rsidRDefault="00000000" w14:paraId="54C4985B" w14:textId="77777777">
            <w:r>
              <w:t>HU-23, HU-24</w:t>
            </w:r>
          </w:p>
        </w:tc>
      </w:tr>
    </w:tbl>
    <w:p w:rsidR="000802AB" w:rsidP="002F3A71" w:rsidRDefault="000802AB" w14:paraId="7E33DCEE" w14:textId="77777777"/>
    <w:p w:rsidR="000802AB" w:rsidP="002F3A71" w:rsidRDefault="000802AB" w14:paraId="26AF81AF" w14:textId="77777777"/>
    <w:p w:rsidR="000802AB" w:rsidP="002F3A71" w:rsidRDefault="000802AB" w14:paraId="75C268D5" w14:textId="35465EE0"/>
    <w:sectPr w:rsidR="000802AB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81041F5"/>
    <w:multiLevelType w:val="multilevel"/>
    <w:tmpl w:val="3914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21D481D"/>
    <w:multiLevelType w:val="hybridMultilevel"/>
    <w:tmpl w:val="822E83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389882">
    <w:abstractNumId w:val="8"/>
  </w:num>
  <w:num w:numId="2" w16cid:durableId="981468979">
    <w:abstractNumId w:val="6"/>
  </w:num>
  <w:num w:numId="3" w16cid:durableId="156043533">
    <w:abstractNumId w:val="5"/>
  </w:num>
  <w:num w:numId="4" w16cid:durableId="1058014566">
    <w:abstractNumId w:val="4"/>
  </w:num>
  <w:num w:numId="5" w16cid:durableId="154996934">
    <w:abstractNumId w:val="7"/>
  </w:num>
  <w:num w:numId="6" w16cid:durableId="1658653947">
    <w:abstractNumId w:val="3"/>
  </w:num>
  <w:num w:numId="7" w16cid:durableId="600525251">
    <w:abstractNumId w:val="2"/>
  </w:num>
  <w:num w:numId="8" w16cid:durableId="574894638">
    <w:abstractNumId w:val="1"/>
  </w:num>
  <w:num w:numId="9" w16cid:durableId="1610508761">
    <w:abstractNumId w:val="0"/>
  </w:num>
  <w:num w:numId="10" w16cid:durableId="1306424148">
    <w:abstractNumId w:val="10"/>
  </w:num>
  <w:num w:numId="11" w16cid:durableId="1445148639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55C45"/>
    <w:rsid w:val="0006063C"/>
    <w:rsid w:val="000802AB"/>
    <w:rsid w:val="0015074B"/>
    <w:rsid w:val="00161081"/>
    <w:rsid w:val="0029639D"/>
    <w:rsid w:val="002A1EF5"/>
    <w:rsid w:val="002F3A71"/>
    <w:rsid w:val="00326F90"/>
    <w:rsid w:val="003970A7"/>
    <w:rsid w:val="003B4D04"/>
    <w:rsid w:val="00A16027"/>
    <w:rsid w:val="00AA1D8D"/>
    <w:rsid w:val="00B47730"/>
    <w:rsid w:val="00C06AF7"/>
    <w:rsid w:val="00CB0664"/>
    <w:rsid w:val="00FC693F"/>
    <w:rsid w:val="06019781"/>
    <w:rsid w:val="06527B9A"/>
    <w:rsid w:val="06527B9A"/>
    <w:rsid w:val="08E3035D"/>
    <w:rsid w:val="08E3035D"/>
    <w:rsid w:val="0DB403B7"/>
    <w:rsid w:val="0E862DCD"/>
    <w:rsid w:val="19C53E41"/>
    <w:rsid w:val="22FF51C6"/>
    <w:rsid w:val="318C86CF"/>
    <w:rsid w:val="438C3DB0"/>
    <w:rsid w:val="45E08E74"/>
    <w:rsid w:val="4A57F8CA"/>
    <w:rsid w:val="4E4DD400"/>
    <w:rsid w:val="501B4061"/>
    <w:rsid w:val="54FD891B"/>
    <w:rsid w:val="5E66A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AF6065"/>
  <w14:defaultImageDpi w14:val="300"/>
  <w15:docId w15:val="{87AD0D45-19A3-4B5B-A096-2208504187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16027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Esteban V.V</lastModifiedBy>
  <revision>7</revision>
  <dcterms:created xsi:type="dcterms:W3CDTF">2013-12-23T23:15:00.0000000Z</dcterms:created>
  <dcterms:modified xsi:type="dcterms:W3CDTF">2026-05-23T03:43:15.3604389Z</dcterms:modified>
  <category/>
</coreProperties>
</file>